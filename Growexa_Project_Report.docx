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770B9" w14:textId="77777777" w:rsidR="00265FC0" w:rsidRPr="00CC6F2C" w:rsidRDefault="00000000">
      <w:pPr>
        <w:pStyle w:val="Heading1"/>
        <w:rPr>
          <w:sz w:val="72"/>
          <w:szCs w:val="72"/>
        </w:rPr>
      </w:pPr>
      <w:r w:rsidRPr="00CC6F2C">
        <w:rPr>
          <w:sz w:val="72"/>
          <w:szCs w:val="72"/>
        </w:rPr>
        <w:t>Growexa – AI Customer Profit Optimization Engine</w:t>
      </w:r>
    </w:p>
    <w:p w14:paraId="0B5C2C45" w14:textId="1105E837" w:rsidR="00265FC0" w:rsidRDefault="00000000">
      <w:r w:rsidRPr="00CC6F2C">
        <w:rPr>
          <w:b/>
          <w:sz w:val="72"/>
          <w:szCs w:val="72"/>
        </w:rPr>
        <w:t>Project Report</w:t>
      </w:r>
      <w:r>
        <w:rPr>
          <w:b/>
        </w:rPr>
        <w:br/>
      </w:r>
    </w:p>
    <w:p w14:paraId="6A1B1C58" w14:textId="77777777" w:rsidR="00265FC0" w:rsidRPr="00CC6F2C" w:rsidRDefault="00000000">
      <w:pPr>
        <w:pStyle w:val="Heading2"/>
        <w:rPr>
          <w:color w:val="EE0000"/>
          <w:sz w:val="22"/>
          <w:szCs w:val="22"/>
        </w:rPr>
      </w:pPr>
      <w:r w:rsidRPr="00CC6F2C">
        <w:rPr>
          <w:color w:val="EE0000"/>
          <w:sz w:val="22"/>
          <w:szCs w:val="22"/>
        </w:rPr>
        <w:lastRenderedPageBreak/>
        <w:t>Abstract</w:t>
      </w:r>
    </w:p>
    <w:p w14:paraId="7B72924F" w14:textId="77777777" w:rsidR="00CC6F2C" w:rsidRPr="00CC6F2C" w:rsidRDefault="00CC6F2C" w:rsidP="00CC6F2C">
      <w:pPr>
        <w:pStyle w:val="Heading2"/>
        <w:rPr>
          <w:color w:val="000000" w:themeColor="text1"/>
          <w:sz w:val="22"/>
          <w:szCs w:val="22"/>
        </w:rPr>
      </w:pPr>
      <w:r w:rsidRPr="00CC6F2C">
        <w:rPr>
          <w:color w:val="000000" w:themeColor="text1"/>
          <w:sz w:val="22"/>
          <w:szCs w:val="22"/>
        </w:rPr>
        <w:t>Modern e-commerce businesses spend a significant portion of their revenue on marketing campaigns and customer discounts. However, most businesses use the same promotional strategy for all customers regardless of their purchasing behavior.</w:t>
      </w:r>
    </w:p>
    <w:p w14:paraId="7563E312" w14:textId="77777777" w:rsidR="00CC6F2C" w:rsidRPr="00CC6F2C" w:rsidRDefault="00CC6F2C" w:rsidP="00CC6F2C">
      <w:pPr>
        <w:pStyle w:val="Heading2"/>
        <w:rPr>
          <w:color w:val="000000" w:themeColor="text1"/>
          <w:sz w:val="22"/>
          <w:szCs w:val="22"/>
        </w:rPr>
      </w:pPr>
      <w:r w:rsidRPr="00CC6F2C">
        <w:rPr>
          <w:color w:val="000000" w:themeColor="text1"/>
          <w:sz w:val="22"/>
          <w:szCs w:val="22"/>
        </w:rPr>
        <w:t>This leads to:</w:t>
      </w:r>
    </w:p>
    <w:p w14:paraId="140B2BD8" w14:textId="77777777" w:rsidR="00CC6F2C" w:rsidRPr="00CC6F2C" w:rsidRDefault="00CC6F2C" w:rsidP="00CC6F2C">
      <w:pPr>
        <w:pStyle w:val="Heading2"/>
        <w:numPr>
          <w:ilvl w:val="0"/>
          <w:numId w:val="10"/>
        </w:numPr>
        <w:rPr>
          <w:color w:val="000000" w:themeColor="text1"/>
          <w:sz w:val="22"/>
          <w:szCs w:val="22"/>
        </w:rPr>
      </w:pPr>
      <w:r w:rsidRPr="00CC6F2C">
        <w:rPr>
          <w:color w:val="000000" w:themeColor="text1"/>
          <w:sz w:val="22"/>
          <w:szCs w:val="22"/>
        </w:rPr>
        <w:t xml:space="preserve">Unnecessary discounts </w:t>
      </w:r>
    </w:p>
    <w:p w14:paraId="0B9DAC27" w14:textId="77777777" w:rsidR="00CC6F2C" w:rsidRPr="00CC6F2C" w:rsidRDefault="00CC6F2C" w:rsidP="00CC6F2C">
      <w:pPr>
        <w:pStyle w:val="Heading2"/>
        <w:numPr>
          <w:ilvl w:val="0"/>
          <w:numId w:val="10"/>
        </w:numPr>
        <w:rPr>
          <w:color w:val="000000" w:themeColor="text1"/>
          <w:sz w:val="22"/>
          <w:szCs w:val="22"/>
        </w:rPr>
      </w:pPr>
      <w:r w:rsidRPr="00CC6F2C">
        <w:rPr>
          <w:color w:val="000000" w:themeColor="text1"/>
          <w:sz w:val="22"/>
          <w:szCs w:val="22"/>
        </w:rPr>
        <w:t xml:space="preserve">Reduced profit margins </w:t>
      </w:r>
    </w:p>
    <w:p w14:paraId="3AE20DDD" w14:textId="77777777" w:rsidR="00CC6F2C" w:rsidRPr="00CC6F2C" w:rsidRDefault="00CC6F2C" w:rsidP="00CC6F2C">
      <w:pPr>
        <w:pStyle w:val="Heading2"/>
        <w:numPr>
          <w:ilvl w:val="0"/>
          <w:numId w:val="10"/>
        </w:numPr>
        <w:rPr>
          <w:color w:val="000000" w:themeColor="text1"/>
          <w:sz w:val="22"/>
          <w:szCs w:val="22"/>
        </w:rPr>
      </w:pPr>
      <w:r w:rsidRPr="00CC6F2C">
        <w:rPr>
          <w:color w:val="000000" w:themeColor="text1"/>
          <w:sz w:val="22"/>
          <w:szCs w:val="22"/>
        </w:rPr>
        <w:t xml:space="preserve">Wasted marketing budgets </w:t>
      </w:r>
    </w:p>
    <w:p w14:paraId="0D3AABE2" w14:textId="77777777" w:rsidR="00CC6F2C" w:rsidRPr="00CC6F2C" w:rsidRDefault="00CC6F2C" w:rsidP="00CC6F2C">
      <w:pPr>
        <w:pStyle w:val="Heading2"/>
        <w:numPr>
          <w:ilvl w:val="0"/>
          <w:numId w:val="10"/>
        </w:numPr>
        <w:rPr>
          <w:color w:val="000000" w:themeColor="text1"/>
          <w:sz w:val="22"/>
          <w:szCs w:val="22"/>
        </w:rPr>
      </w:pPr>
      <w:r w:rsidRPr="00CC6F2C">
        <w:rPr>
          <w:color w:val="000000" w:themeColor="text1"/>
          <w:sz w:val="22"/>
          <w:szCs w:val="22"/>
        </w:rPr>
        <w:t xml:space="preserve">Poor customer engagement </w:t>
      </w:r>
    </w:p>
    <w:p w14:paraId="1EE0B35A" w14:textId="77777777" w:rsidR="00CC6F2C" w:rsidRPr="00CC6F2C" w:rsidRDefault="00CC6F2C" w:rsidP="00CC6F2C">
      <w:pPr>
        <w:pStyle w:val="Heading2"/>
        <w:rPr>
          <w:color w:val="000000" w:themeColor="text1"/>
          <w:sz w:val="22"/>
          <w:szCs w:val="22"/>
        </w:rPr>
      </w:pPr>
      <w:proofErr w:type="spellStart"/>
      <w:r w:rsidRPr="00CC6F2C">
        <w:rPr>
          <w:color w:val="000000" w:themeColor="text1"/>
          <w:sz w:val="22"/>
          <w:szCs w:val="22"/>
        </w:rPr>
        <w:t>Growexa</w:t>
      </w:r>
      <w:proofErr w:type="spellEnd"/>
      <w:r w:rsidRPr="00CC6F2C">
        <w:rPr>
          <w:color w:val="000000" w:themeColor="text1"/>
          <w:sz w:val="22"/>
          <w:szCs w:val="22"/>
        </w:rPr>
        <w:t xml:space="preserve"> is an AI-powered Customer Profit Optimization Engine that intelligently analyzes customer purchasing behavior and determines the right marketing strategy for every customer.</w:t>
      </w:r>
    </w:p>
    <w:p w14:paraId="2D4D4AA7" w14:textId="77777777" w:rsidR="00CC6F2C" w:rsidRPr="00CC6F2C" w:rsidRDefault="00CC6F2C" w:rsidP="00CC6F2C">
      <w:pPr>
        <w:pStyle w:val="Heading2"/>
        <w:rPr>
          <w:color w:val="000000" w:themeColor="text1"/>
          <w:sz w:val="22"/>
          <w:szCs w:val="22"/>
        </w:rPr>
      </w:pPr>
      <w:r w:rsidRPr="00CC6F2C">
        <w:rPr>
          <w:color w:val="000000" w:themeColor="text1"/>
          <w:sz w:val="22"/>
          <w:szCs w:val="22"/>
        </w:rPr>
        <w:t xml:space="preserve">Instead of treating every customer equally, </w:t>
      </w:r>
      <w:proofErr w:type="spellStart"/>
      <w:r w:rsidRPr="00CC6F2C">
        <w:rPr>
          <w:color w:val="000000" w:themeColor="text1"/>
          <w:sz w:val="22"/>
          <w:szCs w:val="22"/>
        </w:rPr>
        <w:t>Growexa</w:t>
      </w:r>
      <w:proofErr w:type="spellEnd"/>
      <w:r w:rsidRPr="00CC6F2C">
        <w:rPr>
          <w:color w:val="000000" w:themeColor="text1"/>
          <w:sz w:val="22"/>
          <w:szCs w:val="22"/>
        </w:rPr>
        <w:t xml:space="preserve"> automatically decides:</w:t>
      </w:r>
    </w:p>
    <w:p w14:paraId="0935C309" w14:textId="77777777" w:rsidR="00CC6F2C" w:rsidRPr="00CC6F2C" w:rsidRDefault="00CC6F2C" w:rsidP="00CC6F2C">
      <w:pPr>
        <w:pStyle w:val="Heading2"/>
        <w:numPr>
          <w:ilvl w:val="0"/>
          <w:numId w:val="11"/>
        </w:numPr>
        <w:rPr>
          <w:color w:val="000000" w:themeColor="text1"/>
          <w:sz w:val="22"/>
          <w:szCs w:val="22"/>
        </w:rPr>
      </w:pPr>
      <w:r w:rsidRPr="00CC6F2C">
        <w:rPr>
          <w:color w:val="000000" w:themeColor="text1"/>
          <w:sz w:val="22"/>
          <w:szCs w:val="22"/>
        </w:rPr>
        <w:t xml:space="preserve">Which customer needs a discount </w:t>
      </w:r>
    </w:p>
    <w:p w14:paraId="6E87E5FE" w14:textId="77777777" w:rsidR="00CC6F2C" w:rsidRPr="00CC6F2C" w:rsidRDefault="00CC6F2C" w:rsidP="00CC6F2C">
      <w:pPr>
        <w:pStyle w:val="Heading2"/>
        <w:numPr>
          <w:ilvl w:val="0"/>
          <w:numId w:val="11"/>
        </w:numPr>
        <w:rPr>
          <w:color w:val="000000" w:themeColor="text1"/>
          <w:sz w:val="22"/>
          <w:szCs w:val="22"/>
        </w:rPr>
      </w:pPr>
      <w:r w:rsidRPr="00CC6F2C">
        <w:rPr>
          <w:color w:val="000000" w:themeColor="text1"/>
          <w:sz w:val="22"/>
          <w:szCs w:val="22"/>
        </w:rPr>
        <w:t xml:space="preserve">Which customer should receive a reminder </w:t>
      </w:r>
    </w:p>
    <w:p w14:paraId="6E8F242D" w14:textId="77777777" w:rsidR="00CC6F2C" w:rsidRPr="00CC6F2C" w:rsidRDefault="00CC6F2C" w:rsidP="00CC6F2C">
      <w:pPr>
        <w:pStyle w:val="Heading2"/>
        <w:numPr>
          <w:ilvl w:val="0"/>
          <w:numId w:val="11"/>
        </w:numPr>
        <w:rPr>
          <w:color w:val="000000" w:themeColor="text1"/>
          <w:sz w:val="22"/>
          <w:szCs w:val="22"/>
        </w:rPr>
      </w:pPr>
      <w:r w:rsidRPr="00CC6F2C">
        <w:rPr>
          <w:color w:val="000000" w:themeColor="text1"/>
          <w:sz w:val="22"/>
          <w:szCs w:val="22"/>
        </w:rPr>
        <w:t xml:space="preserve">Which customer should pay full price </w:t>
      </w:r>
    </w:p>
    <w:p w14:paraId="046BC990" w14:textId="77777777" w:rsidR="00CC6F2C" w:rsidRPr="00CC6F2C" w:rsidRDefault="00CC6F2C" w:rsidP="00CC6F2C">
      <w:pPr>
        <w:pStyle w:val="Heading2"/>
        <w:numPr>
          <w:ilvl w:val="0"/>
          <w:numId w:val="11"/>
        </w:numPr>
        <w:rPr>
          <w:color w:val="000000" w:themeColor="text1"/>
          <w:sz w:val="22"/>
          <w:szCs w:val="22"/>
        </w:rPr>
      </w:pPr>
      <w:r w:rsidRPr="00CC6F2C">
        <w:rPr>
          <w:color w:val="000000" w:themeColor="text1"/>
          <w:sz w:val="22"/>
          <w:szCs w:val="22"/>
        </w:rPr>
        <w:t xml:space="preserve">Which communication channel should be used </w:t>
      </w:r>
    </w:p>
    <w:p w14:paraId="36204C7D" w14:textId="77777777" w:rsidR="00CC6F2C" w:rsidRPr="00CC6F2C" w:rsidRDefault="00CC6F2C" w:rsidP="00CC6F2C">
      <w:pPr>
        <w:pStyle w:val="Heading2"/>
        <w:numPr>
          <w:ilvl w:val="0"/>
          <w:numId w:val="11"/>
        </w:numPr>
        <w:rPr>
          <w:color w:val="000000" w:themeColor="text1"/>
          <w:sz w:val="22"/>
          <w:szCs w:val="22"/>
        </w:rPr>
      </w:pPr>
      <w:r w:rsidRPr="00CC6F2C">
        <w:rPr>
          <w:color w:val="000000" w:themeColor="text1"/>
          <w:sz w:val="22"/>
          <w:szCs w:val="22"/>
        </w:rPr>
        <w:t xml:space="preserve">The best time to contact the customer </w:t>
      </w:r>
    </w:p>
    <w:p w14:paraId="10233393" w14:textId="77777777" w:rsidR="00CC6F2C" w:rsidRPr="00CC6F2C" w:rsidRDefault="00CC6F2C" w:rsidP="00CC6F2C">
      <w:pPr>
        <w:pStyle w:val="Heading2"/>
        <w:rPr>
          <w:color w:val="000000" w:themeColor="text1"/>
          <w:sz w:val="22"/>
          <w:szCs w:val="22"/>
        </w:rPr>
      </w:pPr>
      <w:r w:rsidRPr="00CC6F2C">
        <w:rPr>
          <w:color w:val="000000" w:themeColor="text1"/>
          <w:sz w:val="22"/>
          <w:szCs w:val="22"/>
        </w:rPr>
        <w:t>The system ultimately maximizes profit rather than simply increasing sales.</w:t>
      </w:r>
    </w:p>
    <w:p w14:paraId="21BE1BB4" w14:textId="77777777" w:rsidR="00CC6F2C" w:rsidRPr="00CC6F2C" w:rsidRDefault="00CC6F2C" w:rsidP="00CC6F2C">
      <w:pPr>
        <w:pStyle w:val="Heading2"/>
        <w:rPr>
          <w:color w:val="EE0000"/>
          <w:sz w:val="22"/>
          <w:szCs w:val="22"/>
        </w:rPr>
      </w:pPr>
      <w:r w:rsidRPr="00CC6F2C">
        <w:rPr>
          <w:color w:val="EE0000"/>
          <w:sz w:val="22"/>
          <w:szCs w:val="22"/>
        </w:rPr>
        <w:t>2. Introduction</w:t>
      </w:r>
    </w:p>
    <w:p w14:paraId="153989E2" w14:textId="77777777" w:rsidR="00CC6F2C" w:rsidRPr="00CC6F2C" w:rsidRDefault="00CC6F2C" w:rsidP="00CC6F2C">
      <w:pPr>
        <w:pStyle w:val="Heading2"/>
        <w:rPr>
          <w:color w:val="000000" w:themeColor="text1"/>
          <w:sz w:val="22"/>
          <w:szCs w:val="22"/>
        </w:rPr>
      </w:pPr>
      <w:r w:rsidRPr="00CC6F2C">
        <w:rPr>
          <w:color w:val="000000" w:themeColor="text1"/>
          <w:sz w:val="22"/>
          <w:szCs w:val="22"/>
        </w:rPr>
        <w:t>Artificial Intelligence is transforming business decision-making across industries. In e-commerce, businesses collect large amounts of customer data but often fail to utilize it effectively.</w:t>
      </w:r>
    </w:p>
    <w:p w14:paraId="5B6B4D23" w14:textId="77777777" w:rsidR="00CC6F2C" w:rsidRPr="00CC6F2C" w:rsidRDefault="00CC6F2C" w:rsidP="00CC6F2C">
      <w:pPr>
        <w:pStyle w:val="Heading2"/>
        <w:rPr>
          <w:color w:val="000000" w:themeColor="text1"/>
          <w:sz w:val="22"/>
          <w:szCs w:val="22"/>
        </w:rPr>
      </w:pPr>
      <w:proofErr w:type="spellStart"/>
      <w:r w:rsidRPr="00CC6F2C">
        <w:rPr>
          <w:color w:val="000000" w:themeColor="text1"/>
          <w:sz w:val="22"/>
          <w:szCs w:val="22"/>
        </w:rPr>
        <w:t>Growexa</w:t>
      </w:r>
      <w:proofErr w:type="spellEnd"/>
      <w:r w:rsidRPr="00CC6F2C">
        <w:rPr>
          <w:color w:val="000000" w:themeColor="text1"/>
          <w:sz w:val="22"/>
          <w:szCs w:val="22"/>
        </w:rPr>
        <w:t xml:space="preserve"> converts raw customer data into intelligent marketing decisions.</w:t>
      </w:r>
    </w:p>
    <w:p w14:paraId="3E7B0DBC" w14:textId="77777777" w:rsidR="00CC6F2C" w:rsidRPr="00CC6F2C" w:rsidRDefault="00CC6F2C" w:rsidP="00CC6F2C">
      <w:pPr>
        <w:pStyle w:val="Heading2"/>
        <w:rPr>
          <w:color w:val="000000" w:themeColor="text1"/>
          <w:sz w:val="22"/>
          <w:szCs w:val="22"/>
        </w:rPr>
      </w:pPr>
      <w:r w:rsidRPr="00CC6F2C">
        <w:rPr>
          <w:color w:val="000000" w:themeColor="text1"/>
          <w:sz w:val="22"/>
          <w:szCs w:val="22"/>
        </w:rPr>
        <w:t>The platform automatically performs customer segmentation, personalized recommendations, campaign creation, messaging, analytics, and business reporting using AI.</w:t>
      </w:r>
    </w:p>
    <w:p w14:paraId="11CAACDB" w14:textId="77777777" w:rsidR="00CC6F2C" w:rsidRPr="00CC6F2C" w:rsidRDefault="00CC6F2C" w:rsidP="00CC6F2C">
      <w:pPr>
        <w:pStyle w:val="Heading2"/>
        <w:rPr>
          <w:color w:val="000000" w:themeColor="text1"/>
          <w:sz w:val="22"/>
          <w:szCs w:val="22"/>
        </w:rPr>
      </w:pPr>
      <w:r w:rsidRPr="00CC6F2C">
        <w:rPr>
          <w:color w:val="000000" w:themeColor="text1"/>
          <w:sz w:val="22"/>
          <w:szCs w:val="22"/>
        </w:rPr>
        <w:t>Its primary objective is to improve profitability while enhancing customer experience.</w:t>
      </w:r>
    </w:p>
    <w:p w14:paraId="1FE1EEE5" w14:textId="77777777" w:rsidR="00CC6F2C" w:rsidRPr="00CC6F2C" w:rsidRDefault="00CC6F2C" w:rsidP="00CC6F2C"/>
    <w:p w14:paraId="4BE9E764" w14:textId="77777777" w:rsidR="00CC6F2C" w:rsidRPr="00CC6F2C" w:rsidRDefault="00CC6F2C" w:rsidP="00CC6F2C">
      <w:pPr>
        <w:rPr>
          <w:b/>
          <w:bCs/>
          <w:color w:val="000000" w:themeColor="text1"/>
        </w:rPr>
      </w:pPr>
      <w:r w:rsidRPr="00CC6F2C">
        <w:rPr>
          <w:b/>
          <w:bCs/>
          <w:color w:val="000000" w:themeColor="text1"/>
        </w:rPr>
        <w:t>3. Problem Statement</w:t>
      </w:r>
    </w:p>
    <w:p w14:paraId="675ED519" w14:textId="77777777" w:rsidR="00CC6F2C" w:rsidRPr="00CC6F2C" w:rsidRDefault="00CC6F2C" w:rsidP="00CC6F2C">
      <w:r w:rsidRPr="00CC6F2C">
        <w:lastRenderedPageBreak/>
        <w:t>Current e-commerce businesses generally follow a mass marketing approach.</w:t>
      </w:r>
    </w:p>
    <w:p w14:paraId="3C21FDE5" w14:textId="77777777" w:rsidR="00CC6F2C" w:rsidRPr="00CC6F2C" w:rsidRDefault="00CC6F2C" w:rsidP="00CC6F2C">
      <w:r w:rsidRPr="00CC6F2C">
        <w:t>Every customer receives:</w:t>
      </w:r>
    </w:p>
    <w:p w14:paraId="7F15FD8C" w14:textId="77777777" w:rsidR="00CC6F2C" w:rsidRPr="00CC6F2C" w:rsidRDefault="00CC6F2C" w:rsidP="00CC6F2C">
      <w:pPr>
        <w:numPr>
          <w:ilvl w:val="0"/>
          <w:numId w:val="12"/>
        </w:numPr>
      </w:pPr>
      <w:r w:rsidRPr="00CC6F2C">
        <w:t xml:space="preserve">Same email </w:t>
      </w:r>
    </w:p>
    <w:p w14:paraId="09ACEF61" w14:textId="77777777" w:rsidR="00CC6F2C" w:rsidRPr="00CC6F2C" w:rsidRDefault="00CC6F2C" w:rsidP="00CC6F2C">
      <w:pPr>
        <w:numPr>
          <w:ilvl w:val="0"/>
          <w:numId w:val="12"/>
        </w:numPr>
      </w:pPr>
      <w:r w:rsidRPr="00CC6F2C">
        <w:t xml:space="preserve">Same advertisement </w:t>
      </w:r>
    </w:p>
    <w:p w14:paraId="4A68181B" w14:textId="77777777" w:rsidR="00CC6F2C" w:rsidRPr="00CC6F2C" w:rsidRDefault="00CC6F2C" w:rsidP="00CC6F2C">
      <w:pPr>
        <w:numPr>
          <w:ilvl w:val="0"/>
          <w:numId w:val="12"/>
        </w:numPr>
      </w:pPr>
      <w:r w:rsidRPr="00CC6F2C">
        <w:t xml:space="preserve">Same discount </w:t>
      </w:r>
    </w:p>
    <w:p w14:paraId="1671A2AC" w14:textId="77777777" w:rsidR="00CC6F2C" w:rsidRPr="00CC6F2C" w:rsidRDefault="00CC6F2C" w:rsidP="00CC6F2C">
      <w:pPr>
        <w:numPr>
          <w:ilvl w:val="0"/>
          <w:numId w:val="12"/>
        </w:numPr>
      </w:pPr>
      <w:r w:rsidRPr="00CC6F2C">
        <w:t xml:space="preserve">Same campaign </w:t>
      </w:r>
    </w:p>
    <w:p w14:paraId="207A5250" w14:textId="77777777" w:rsidR="00CC6F2C" w:rsidRPr="00CC6F2C" w:rsidRDefault="00CC6F2C" w:rsidP="00CC6F2C">
      <w:r w:rsidRPr="00CC6F2C">
        <w:t>This creates several problems:</w:t>
      </w:r>
    </w:p>
    <w:p w14:paraId="0FB498E3" w14:textId="77777777" w:rsidR="00CC6F2C" w:rsidRPr="00CC6F2C" w:rsidRDefault="00CC6F2C" w:rsidP="00CC6F2C">
      <w:pPr>
        <w:numPr>
          <w:ilvl w:val="0"/>
          <w:numId w:val="13"/>
        </w:numPr>
      </w:pPr>
      <w:r w:rsidRPr="00CC6F2C">
        <w:t xml:space="preserve">Profit loss due to unnecessary discounts </w:t>
      </w:r>
    </w:p>
    <w:p w14:paraId="1E59FD6E" w14:textId="77777777" w:rsidR="00CC6F2C" w:rsidRPr="00CC6F2C" w:rsidRDefault="00CC6F2C" w:rsidP="00CC6F2C">
      <w:pPr>
        <w:numPr>
          <w:ilvl w:val="0"/>
          <w:numId w:val="13"/>
        </w:numPr>
      </w:pPr>
      <w:r w:rsidRPr="00CC6F2C">
        <w:t xml:space="preserve">High customer acquisition cost </w:t>
      </w:r>
    </w:p>
    <w:p w14:paraId="7D5C2AF1" w14:textId="77777777" w:rsidR="00CC6F2C" w:rsidRPr="00CC6F2C" w:rsidRDefault="00CC6F2C" w:rsidP="00CC6F2C">
      <w:pPr>
        <w:numPr>
          <w:ilvl w:val="0"/>
          <w:numId w:val="13"/>
        </w:numPr>
      </w:pPr>
      <w:r w:rsidRPr="00CC6F2C">
        <w:t xml:space="preserve">Low campaign ROI </w:t>
      </w:r>
    </w:p>
    <w:p w14:paraId="53E8526A" w14:textId="77777777" w:rsidR="00CC6F2C" w:rsidRPr="00CC6F2C" w:rsidRDefault="00CC6F2C" w:rsidP="00CC6F2C">
      <w:pPr>
        <w:numPr>
          <w:ilvl w:val="0"/>
          <w:numId w:val="13"/>
        </w:numPr>
      </w:pPr>
      <w:r w:rsidRPr="00CC6F2C">
        <w:t xml:space="preserve">Poor personalization </w:t>
      </w:r>
    </w:p>
    <w:p w14:paraId="12AE97E2" w14:textId="77777777" w:rsidR="00CC6F2C" w:rsidRPr="00CC6F2C" w:rsidRDefault="00CC6F2C" w:rsidP="00CC6F2C">
      <w:pPr>
        <w:numPr>
          <w:ilvl w:val="0"/>
          <w:numId w:val="13"/>
        </w:numPr>
      </w:pPr>
      <w:r w:rsidRPr="00CC6F2C">
        <w:t xml:space="preserve">Inefficient marketing </w:t>
      </w:r>
    </w:p>
    <w:p w14:paraId="4F0577BE" w14:textId="77777777" w:rsidR="00CC6F2C" w:rsidRPr="00CC6F2C" w:rsidRDefault="00CC6F2C" w:rsidP="00CC6F2C">
      <w:r w:rsidRPr="00CC6F2C">
        <w:t>For example:</w:t>
      </w:r>
    </w:p>
    <w:p w14:paraId="1FCF882C" w14:textId="77777777" w:rsidR="00CC6F2C" w:rsidRPr="00CC6F2C" w:rsidRDefault="00CC6F2C" w:rsidP="00CC6F2C">
      <w:r w:rsidRPr="00CC6F2C">
        <w:t>A business sends a 20% discount coupon to 10,000 customers.</w:t>
      </w:r>
    </w:p>
    <w:p w14:paraId="77A7B2C8" w14:textId="77777777" w:rsidR="00CC6F2C" w:rsidRPr="00CC6F2C" w:rsidRDefault="00CC6F2C" w:rsidP="00CC6F2C">
      <w:r w:rsidRPr="00CC6F2C">
        <w:t>Analysis reveals:</w:t>
      </w:r>
    </w:p>
    <w:p w14:paraId="7782A8B3" w14:textId="77777777" w:rsidR="00CC6F2C" w:rsidRPr="00CC6F2C" w:rsidRDefault="00CC6F2C" w:rsidP="00CC6F2C">
      <w:pPr>
        <w:numPr>
          <w:ilvl w:val="0"/>
          <w:numId w:val="14"/>
        </w:numPr>
      </w:pPr>
      <w:r w:rsidRPr="00CC6F2C">
        <w:t xml:space="preserve">4,000 customers would have purchased without any discount. </w:t>
      </w:r>
    </w:p>
    <w:p w14:paraId="6A8ED994" w14:textId="77777777" w:rsidR="00CC6F2C" w:rsidRPr="00CC6F2C" w:rsidRDefault="00CC6F2C" w:rsidP="00CC6F2C">
      <w:pPr>
        <w:numPr>
          <w:ilvl w:val="0"/>
          <w:numId w:val="14"/>
        </w:numPr>
      </w:pPr>
      <w:r w:rsidRPr="00CC6F2C">
        <w:t xml:space="preserve">3,000 customers only required a reminder. </w:t>
      </w:r>
    </w:p>
    <w:p w14:paraId="053DFB08" w14:textId="77777777" w:rsidR="00CC6F2C" w:rsidRPr="00CC6F2C" w:rsidRDefault="00CC6F2C" w:rsidP="00CC6F2C">
      <w:pPr>
        <w:numPr>
          <w:ilvl w:val="0"/>
          <w:numId w:val="14"/>
        </w:numPr>
      </w:pPr>
      <w:r w:rsidRPr="00CC6F2C">
        <w:t xml:space="preserve">Only 3,000 customers actually needed the discount. </w:t>
      </w:r>
    </w:p>
    <w:p w14:paraId="35D4037A" w14:textId="77777777" w:rsidR="00CC6F2C" w:rsidRDefault="00CC6F2C" w:rsidP="00CC6F2C">
      <w:r w:rsidRPr="00CC6F2C">
        <w:t>This results in avoidable revenue loss.</w:t>
      </w:r>
    </w:p>
    <w:p w14:paraId="07524EB0" w14:textId="77777777" w:rsidR="00CC6F2C" w:rsidRPr="00CC6F2C" w:rsidRDefault="00CC6F2C" w:rsidP="00CC6F2C">
      <w:pPr>
        <w:rPr>
          <w:b/>
          <w:bCs/>
          <w:color w:val="EE0000"/>
        </w:rPr>
      </w:pPr>
      <w:r w:rsidRPr="00CC6F2C">
        <w:rPr>
          <w:b/>
          <w:bCs/>
          <w:color w:val="EE0000"/>
        </w:rPr>
        <w:t>4. Existing System</w:t>
      </w:r>
    </w:p>
    <w:p w14:paraId="7BA179D2" w14:textId="77777777" w:rsidR="00CC6F2C" w:rsidRPr="00CC6F2C" w:rsidRDefault="00CC6F2C" w:rsidP="00CC6F2C">
      <w:r w:rsidRPr="00CC6F2C">
        <w:t>The traditional customer marketing process is:</w:t>
      </w:r>
    </w:p>
    <w:p w14:paraId="7CCB5CDB" w14:textId="77777777" w:rsidR="00CC6F2C" w:rsidRPr="00CC6F2C" w:rsidRDefault="00CC6F2C" w:rsidP="00CC6F2C">
      <w:r w:rsidRPr="00CC6F2C">
        <w:t>Customer Visits Website</w:t>
      </w:r>
    </w:p>
    <w:p w14:paraId="20B6293C" w14:textId="77777777" w:rsidR="00CC6F2C" w:rsidRPr="00CC6F2C" w:rsidRDefault="00CC6F2C" w:rsidP="00CC6F2C">
      <w:r w:rsidRPr="00CC6F2C">
        <w:t>↓</w:t>
      </w:r>
    </w:p>
    <w:p w14:paraId="07589707" w14:textId="77777777" w:rsidR="00CC6F2C" w:rsidRPr="00CC6F2C" w:rsidRDefault="00CC6F2C" w:rsidP="00CC6F2C">
      <w:r w:rsidRPr="00CC6F2C">
        <w:t>Browses Products</w:t>
      </w:r>
    </w:p>
    <w:p w14:paraId="6CA68BCE" w14:textId="77777777" w:rsidR="00CC6F2C" w:rsidRPr="00CC6F2C" w:rsidRDefault="00CC6F2C" w:rsidP="00CC6F2C">
      <w:r w:rsidRPr="00CC6F2C">
        <w:t>↓</w:t>
      </w:r>
    </w:p>
    <w:p w14:paraId="4C4E5ABE" w14:textId="77777777" w:rsidR="00CC6F2C" w:rsidRPr="00CC6F2C" w:rsidRDefault="00CC6F2C" w:rsidP="00CC6F2C">
      <w:r w:rsidRPr="00CC6F2C">
        <w:t>Marketing Team Creates Campaign</w:t>
      </w:r>
    </w:p>
    <w:p w14:paraId="74FBFD11" w14:textId="77777777" w:rsidR="00CC6F2C" w:rsidRPr="00CC6F2C" w:rsidRDefault="00CC6F2C" w:rsidP="00CC6F2C">
      <w:r w:rsidRPr="00CC6F2C">
        <w:lastRenderedPageBreak/>
        <w:t>↓</w:t>
      </w:r>
    </w:p>
    <w:p w14:paraId="02287169" w14:textId="77777777" w:rsidR="00CC6F2C" w:rsidRPr="00CC6F2C" w:rsidRDefault="00CC6F2C" w:rsidP="00CC6F2C">
      <w:r w:rsidRPr="00CC6F2C">
        <w:t>Same Email Sent</w:t>
      </w:r>
    </w:p>
    <w:p w14:paraId="649382EA" w14:textId="77777777" w:rsidR="00CC6F2C" w:rsidRPr="00CC6F2C" w:rsidRDefault="00CC6F2C" w:rsidP="00CC6F2C">
      <w:r w:rsidRPr="00CC6F2C">
        <w:t>↓</w:t>
      </w:r>
    </w:p>
    <w:p w14:paraId="0A122693" w14:textId="77777777" w:rsidR="00CC6F2C" w:rsidRPr="00CC6F2C" w:rsidRDefault="00CC6F2C" w:rsidP="00CC6F2C">
      <w:r w:rsidRPr="00CC6F2C">
        <w:t>Same Discount Offered</w:t>
      </w:r>
    </w:p>
    <w:p w14:paraId="755E9E88" w14:textId="77777777" w:rsidR="00CC6F2C" w:rsidRPr="00CC6F2C" w:rsidRDefault="00CC6F2C" w:rsidP="00CC6F2C">
      <w:r w:rsidRPr="00CC6F2C">
        <w:t>↓</w:t>
      </w:r>
    </w:p>
    <w:p w14:paraId="49F4AC09" w14:textId="77777777" w:rsidR="00CC6F2C" w:rsidRPr="00CC6F2C" w:rsidRDefault="00CC6F2C" w:rsidP="00CC6F2C">
      <w:r w:rsidRPr="00CC6F2C">
        <w:t>Customer Makes Purchase</w:t>
      </w:r>
    </w:p>
    <w:p w14:paraId="4A78AD03" w14:textId="77777777" w:rsidR="00CC6F2C" w:rsidRPr="00CC6F2C" w:rsidRDefault="00CC6F2C" w:rsidP="00CC6F2C">
      <w:r w:rsidRPr="00CC6F2C">
        <w:t>↓</w:t>
      </w:r>
    </w:p>
    <w:p w14:paraId="12921A78" w14:textId="77777777" w:rsidR="00CC6F2C" w:rsidRPr="00CC6F2C" w:rsidRDefault="00CC6F2C" w:rsidP="00CC6F2C">
      <w:r w:rsidRPr="00CC6F2C">
        <w:t>Business Measures Sales</w:t>
      </w:r>
    </w:p>
    <w:p w14:paraId="0A0E20EC" w14:textId="77777777" w:rsidR="00CC6F2C" w:rsidRPr="00CC6F2C" w:rsidRDefault="00CC6F2C" w:rsidP="00CC6F2C">
      <w:r w:rsidRPr="00CC6F2C">
        <w:t>Marketing and pricing decisions are made manually with limited personalization.</w:t>
      </w:r>
    </w:p>
    <w:p w14:paraId="2BCA19E9" w14:textId="77777777" w:rsidR="00CC6F2C" w:rsidRPr="00CC6F2C" w:rsidRDefault="00CC6F2C" w:rsidP="00CC6F2C">
      <w:pPr>
        <w:rPr>
          <w:b/>
          <w:bCs/>
          <w:color w:val="EE0000"/>
        </w:rPr>
      </w:pPr>
      <w:r w:rsidRPr="00CC6F2C">
        <w:rPr>
          <w:b/>
          <w:bCs/>
          <w:color w:val="EE0000"/>
        </w:rPr>
        <w:t>5. Limitations of Existing System</w:t>
      </w:r>
    </w:p>
    <w:p w14:paraId="0350B9B8" w14:textId="77777777" w:rsidR="00CC6F2C" w:rsidRPr="00CC6F2C" w:rsidRDefault="00CC6F2C" w:rsidP="00CC6F2C">
      <w:pPr>
        <w:numPr>
          <w:ilvl w:val="0"/>
          <w:numId w:val="15"/>
        </w:numPr>
      </w:pPr>
      <w:r w:rsidRPr="00CC6F2C">
        <w:t xml:space="preserve">One-size-fits-all marketing strategy </w:t>
      </w:r>
    </w:p>
    <w:p w14:paraId="4AF1728D" w14:textId="77777777" w:rsidR="00CC6F2C" w:rsidRPr="00CC6F2C" w:rsidRDefault="00CC6F2C" w:rsidP="00CC6F2C">
      <w:pPr>
        <w:numPr>
          <w:ilvl w:val="0"/>
          <w:numId w:val="15"/>
        </w:numPr>
      </w:pPr>
      <w:r w:rsidRPr="00CC6F2C">
        <w:t xml:space="preserve">Fixed discounts for all customers </w:t>
      </w:r>
    </w:p>
    <w:p w14:paraId="2BC47999" w14:textId="77777777" w:rsidR="00CC6F2C" w:rsidRPr="00CC6F2C" w:rsidRDefault="00CC6F2C" w:rsidP="00CC6F2C">
      <w:pPr>
        <w:numPr>
          <w:ilvl w:val="0"/>
          <w:numId w:val="15"/>
        </w:numPr>
      </w:pPr>
      <w:r w:rsidRPr="00CC6F2C">
        <w:t xml:space="preserve">No customer segmentation </w:t>
      </w:r>
    </w:p>
    <w:p w14:paraId="2B799C0E" w14:textId="77777777" w:rsidR="00CC6F2C" w:rsidRPr="00CC6F2C" w:rsidRDefault="00CC6F2C" w:rsidP="00CC6F2C">
      <w:pPr>
        <w:numPr>
          <w:ilvl w:val="0"/>
          <w:numId w:val="15"/>
        </w:numPr>
      </w:pPr>
      <w:r w:rsidRPr="00CC6F2C">
        <w:t xml:space="preserve">Manual campaign management </w:t>
      </w:r>
    </w:p>
    <w:p w14:paraId="736484C6" w14:textId="77777777" w:rsidR="00CC6F2C" w:rsidRPr="00CC6F2C" w:rsidRDefault="00CC6F2C" w:rsidP="00CC6F2C">
      <w:pPr>
        <w:numPr>
          <w:ilvl w:val="0"/>
          <w:numId w:val="15"/>
        </w:numPr>
      </w:pPr>
      <w:r w:rsidRPr="00CC6F2C">
        <w:t xml:space="preserve">No AI-based decision making </w:t>
      </w:r>
    </w:p>
    <w:p w14:paraId="724688E7" w14:textId="77777777" w:rsidR="00CC6F2C" w:rsidRPr="00CC6F2C" w:rsidRDefault="00CC6F2C" w:rsidP="00CC6F2C">
      <w:pPr>
        <w:numPr>
          <w:ilvl w:val="0"/>
          <w:numId w:val="15"/>
        </w:numPr>
      </w:pPr>
      <w:r w:rsidRPr="00CC6F2C">
        <w:t xml:space="preserve">Higher marketing expenses </w:t>
      </w:r>
    </w:p>
    <w:p w14:paraId="16FEF231" w14:textId="77777777" w:rsidR="00CC6F2C" w:rsidRPr="00CC6F2C" w:rsidRDefault="00CC6F2C" w:rsidP="00CC6F2C">
      <w:pPr>
        <w:numPr>
          <w:ilvl w:val="0"/>
          <w:numId w:val="15"/>
        </w:numPr>
      </w:pPr>
      <w:r w:rsidRPr="00CC6F2C">
        <w:t xml:space="preserve">Lower profitability </w:t>
      </w:r>
    </w:p>
    <w:p w14:paraId="4D9E0769" w14:textId="77777777" w:rsidR="00CC6F2C" w:rsidRPr="00CC6F2C" w:rsidRDefault="00CC6F2C" w:rsidP="00CC6F2C">
      <w:pPr>
        <w:numPr>
          <w:ilvl w:val="0"/>
          <w:numId w:val="15"/>
        </w:numPr>
      </w:pPr>
      <w:r w:rsidRPr="00CC6F2C">
        <w:t>Poor customer retention</w:t>
      </w:r>
    </w:p>
    <w:p w14:paraId="61CAE0DD" w14:textId="77777777" w:rsidR="00CC6F2C" w:rsidRPr="00CC6F2C" w:rsidRDefault="00CC6F2C" w:rsidP="00CC6F2C">
      <w:proofErr w:type="spellStart"/>
      <w:r w:rsidRPr="00CC6F2C">
        <w:t>Growexa</w:t>
      </w:r>
      <w:proofErr w:type="spellEnd"/>
      <w:r w:rsidRPr="00CC6F2C">
        <w:t xml:space="preserve"> introduces AI-driven personalized marketing.</w:t>
      </w:r>
    </w:p>
    <w:p w14:paraId="3F215DBF" w14:textId="77777777" w:rsidR="00CC6F2C" w:rsidRPr="00CC6F2C" w:rsidRDefault="00CC6F2C" w:rsidP="00CC6F2C">
      <w:r w:rsidRPr="00CC6F2C">
        <w:t>The system automatically analyzes:</w:t>
      </w:r>
    </w:p>
    <w:p w14:paraId="7E162B98" w14:textId="77777777" w:rsidR="00CC6F2C" w:rsidRPr="00CC6F2C" w:rsidRDefault="00CC6F2C" w:rsidP="00CC6F2C">
      <w:pPr>
        <w:numPr>
          <w:ilvl w:val="0"/>
          <w:numId w:val="16"/>
        </w:numPr>
      </w:pPr>
      <w:r w:rsidRPr="00CC6F2C">
        <w:t xml:space="preserve">Purchase History </w:t>
      </w:r>
    </w:p>
    <w:p w14:paraId="339363CD" w14:textId="77777777" w:rsidR="00CC6F2C" w:rsidRPr="00CC6F2C" w:rsidRDefault="00CC6F2C" w:rsidP="00CC6F2C">
      <w:pPr>
        <w:numPr>
          <w:ilvl w:val="0"/>
          <w:numId w:val="16"/>
        </w:numPr>
      </w:pPr>
      <w:r w:rsidRPr="00CC6F2C">
        <w:t xml:space="preserve">Customer Spending </w:t>
      </w:r>
    </w:p>
    <w:p w14:paraId="3868736F" w14:textId="77777777" w:rsidR="00CC6F2C" w:rsidRPr="00CC6F2C" w:rsidRDefault="00CC6F2C" w:rsidP="00CC6F2C">
      <w:pPr>
        <w:numPr>
          <w:ilvl w:val="0"/>
          <w:numId w:val="16"/>
        </w:numPr>
      </w:pPr>
      <w:r w:rsidRPr="00CC6F2C">
        <w:t xml:space="preserve">Purchase Frequency </w:t>
      </w:r>
    </w:p>
    <w:p w14:paraId="1A213980" w14:textId="77777777" w:rsidR="00CC6F2C" w:rsidRPr="00CC6F2C" w:rsidRDefault="00CC6F2C" w:rsidP="00CC6F2C">
      <w:pPr>
        <w:numPr>
          <w:ilvl w:val="0"/>
          <w:numId w:val="16"/>
        </w:numPr>
      </w:pPr>
      <w:r w:rsidRPr="00CC6F2C">
        <w:t xml:space="preserve">Cart Abandonment </w:t>
      </w:r>
    </w:p>
    <w:p w14:paraId="07A7A49E" w14:textId="77777777" w:rsidR="00CC6F2C" w:rsidRPr="00CC6F2C" w:rsidRDefault="00CC6F2C" w:rsidP="00CC6F2C">
      <w:pPr>
        <w:numPr>
          <w:ilvl w:val="0"/>
          <w:numId w:val="16"/>
        </w:numPr>
      </w:pPr>
      <w:r w:rsidRPr="00CC6F2C">
        <w:t xml:space="preserve">Last Purchase Date </w:t>
      </w:r>
    </w:p>
    <w:p w14:paraId="4562EEF4" w14:textId="77777777" w:rsidR="00CC6F2C" w:rsidRPr="00CC6F2C" w:rsidRDefault="00CC6F2C" w:rsidP="00CC6F2C">
      <w:pPr>
        <w:numPr>
          <w:ilvl w:val="0"/>
          <w:numId w:val="16"/>
        </w:numPr>
      </w:pPr>
      <w:r w:rsidRPr="00CC6F2C">
        <w:t xml:space="preserve">Product Category </w:t>
      </w:r>
    </w:p>
    <w:p w14:paraId="7F75F143" w14:textId="77777777" w:rsidR="00CC6F2C" w:rsidRPr="00CC6F2C" w:rsidRDefault="00CC6F2C" w:rsidP="00CC6F2C">
      <w:pPr>
        <w:numPr>
          <w:ilvl w:val="0"/>
          <w:numId w:val="16"/>
        </w:numPr>
      </w:pPr>
      <w:r w:rsidRPr="00CC6F2C">
        <w:lastRenderedPageBreak/>
        <w:t xml:space="preserve">Customer Location </w:t>
      </w:r>
    </w:p>
    <w:p w14:paraId="6AB58362" w14:textId="77777777" w:rsidR="00CC6F2C" w:rsidRPr="00CC6F2C" w:rsidRDefault="00CC6F2C" w:rsidP="00CC6F2C">
      <w:pPr>
        <w:numPr>
          <w:ilvl w:val="0"/>
          <w:numId w:val="16"/>
        </w:numPr>
      </w:pPr>
      <w:r w:rsidRPr="00CC6F2C">
        <w:t xml:space="preserve">Previous Discount Usage </w:t>
      </w:r>
    </w:p>
    <w:p w14:paraId="507E441B" w14:textId="77777777" w:rsidR="00CC6F2C" w:rsidRPr="00CC6F2C" w:rsidRDefault="00CC6F2C" w:rsidP="00CC6F2C">
      <w:r w:rsidRPr="00CC6F2C">
        <w:t xml:space="preserve">Using Artificial Intelligence, </w:t>
      </w:r>
      <w:proofErr w:type="spellStart"/>
      <w:r w:rsidRPr="00CC6F2C">
        <w:t>Growexa</w:t>
      </w:r>
      <w:proofErr w:type="spellEnd"/>
      <w:r w:rsidRPr="00CC6F2C">
        <w:t xml:space="preserve"> identifies customer behavior patterns and recommends the most profitable action.</w:t>
      </w:r>
    </w:p>
    <w:p w14:paraId="54193E33" w14:textId="77777777" w:rsidR="00CC6F2C" w:rsidRPr="00CC6F2C" w:rsidRDefault="00CC6F2C" w:rsidP="00CC6F2C">
      <w:pPr>
        <w:rPr>
          <w:b/>
          <w:bCs/>
          <w:color w:val="EE0000"/>
        </w:rPr>
      </w:pPr>
      <w:r w:rsidRPr="00CC6F2C">
        <w:rPr>
          <w:b/>
          <w:bCs/>
          <w:color w:val="EE0000"/>
        </w:rPr>
        <w:t>7. Objectives</w:t>
      </w:r>
    </w:p>
    <w:p w14:paraId="6773FE4C" w14:textId="77777777" w:rsidR="00CC6F2C" w:rsidRPr="00CC6F2C" w:rsidRDefault="00CC6F2C" w:rsidP="00CC6F2C">
      <w:r w:rsidRPr="00CC6F2C">
        <w:t>The main objectives are:</w:t>
      </w:r>
    </w:p>
    <w:p w14:paraId="67EF864B" w14:textId="77777777" w:rsidR="00CC6F2C" w:rsidRPr="00CC6F2C" w:rsidRDefault="00CC6F2C" w:rsidP="00CC6F2C">
      <w:pPr>
        <w:numPr>
          <w:ilvl w:val="0"/>
          <w:numId w:val="17"/>
        </w:numPr>
      </w:pPr>
      <w:r w:rsidRPr="00CC6F2C">
        <w:t xml:space="preserve">Increase business profitability </w:t>
      </w:r>
    </w:p>
    <w:p w14:paraId="6AFFDF88" w14:textId="77777777" w:rsidR="00CC6F2C" w:rsidRPr="00CC6F2C" w:rsidRDefault="00CC6F2C" w:rsidP="00CC6F2C">
      <w:pPr>
        <w:numPr>
          <w:ilvl w:val="0"/>
          <w:numId w:val="17"/>
        </w:numPr>
      </w:pPr>
      <w:r w:rsidRPr="00CC6F2C">
        <w:t xml:space="preserve">Reduce unnecessary discounts </w:t>
      </w:r>
    </w:p>
    <w:p w14:paraId="752F6102" w14:textId="77777777" w:rsidR="00CC6F2C" w:rsidRPr="00CC6F2C" w:rsidRDefault="00CC6F2C" w:rsidP="00CC6F2C">
      <w:pPr>
        <w:numPr>
          <w:ilvl w:val="0"/>
          <w:numId w:val="17"/>
        </w:numPr>
      </w:pPr>
      <w:r w:rsidRPr="00CC6F2C">
        <w:t xml:space="preserve">Personalize customer communication </w:t>
      </w:r>
    </w:p>
    <w:p w14:paraId="35A98CA1" w14:textId="77777777" w:rsidR="00CC6F2C" w:rsidRPr="00CC6F2C" w:rsidRDefault="00CC6F2C" w:rsidP="00CC6F2C">
      <w:pPr>
        <w:numPr>
          <w:ilvl w:val="0"/>
          <w:numId w:val="17"/>
        </w:numPr>
      </w:pPr>
      <w:r w:rsidRPr="00CC6F2C">
        <w:t xml:space="preserve">Improve campaign efficiency </w:t>
      </w:r>
    </w:p>
    <w:p w14:paraId="4484BC8D" w14:textId="77777777" w:rsidR="00CC6F2C" w:rsidRPr="00CC6F2C" w:rsidRDefault="00CC6F2C" w:rsidP="00CC6F2C">
      <w:pPr>
        <w:numPr>
          <w:ilvl w:val="0"/>
          <w:numId w:val="17"/>
        </w:numPr>
      </w:pPr>
      <w:r w:rsidRPr="00CC6F2C">
        <w:t xml:space="preserve">Automate marketing decisions </w:t>
      </w:r>
    </w:p>
    <w:p w14:paraId="334252AD" w14:textId="77777777" w:rsidR="00CC6F2C" w:rsidRPr="00CC6F2C" w:rsidRDefault="00CC6F2C" w:rsidP="00CC6F2C">
      <w:pPr>
        <w:numPr>
          <w:ilvl w:val="0"/>
          <w:numId w:val="17"/>
        </w:numPr>
      </w:pPr>
      <w:r w:rsidRPr="00CC6F2C">
        <w:t xml:space="preserve">Increase customer engagement </w:t>
      </w:r>
    </w:p>
    <w:p w14:paraId="126A8E71" w14:textId="77777777" w:rsidR="00CC6F2C" w:rsidRPr="00CC6F2C" w:rsidRDefault="00CC6F2C" w:rsidP="00CC6F2C">
      <w:pPr>
        <w:numPr>
          <w:ilvl w:val="0"/>
          <w:numId w:val="17"/>
        </w:numPr>
      </w:pPr>
      <w:r w:rsidRPr="00CC6F2C">
        <w:t xml:space="preserve">Provide real-time analytics </w:t>
      </w:r>
    </w:p>
    <w:p w14:paraId="1CE7457E" w14:textId="77777777" w:rsidR="00CC6F2C" w:rsidRPr="00CC6F2C" w:rsidRDefault="00CC6F2C" w:rsidP="00CC6F2C">
      <w:pPr>
        <w:numPr>
          <w:ilvl w:val="0"/>
          <w:numId w:val="17"/>
        </w:numPr>
      </w:pPr>
      <w:r w:rsidRPr="00CC6F2C">
        <w:t>Support AI-driven business intelligence</w:t>
      </w:r>
    </w:p>
    <w:p w14:paraId="3A1F1502" w14:textId="77777777" w:rsidR="00CC6F2C" w:rsidRDefault="00CC6F2C" w:rsidP="00CC6F2C">
      <w:r w:rsidRPr="00CC6F2C">
        <w:rPr>
          <w:color w:val="EE0000"/>
        </w:rPr>
        <w:t>8. System Architecture</w:t>
      </w:r>
      <w:r>
        <w:br/>
        <w:t xml:space="preserve">                </w:t>
      </w:r>
    </w:p>
    <w:p w14:paraId="20483070" w14:textId="77777777" w:rsidR="00CC6F2C" w:rsidRDefault="00CC6F2C" w:rsidP="00CC6F2C"/>
    <w:p w14:paraId="4E11A218" w14:textId="77777777" w:rsidR="00CC6F2C" w:rsidRDefault="00CC6F2C" w:rsidP="00CC6F2C"/>
    <w:p w14:paraId="068A2FE2" w14:textId="0C770BF0" w:rsidR="00CC6F2C" w:rsidRDefault="00CC6F2C" w:rsidP="00CC6F2C">
      <w:pPr>
        <w:jc w:val="center"/>
      </w:pPr>
      <w:r>
        <w:t>Customer CSV Upload</w:t>
      </w:r>
    </w:p>
    <w:p w14:paraId="7E5BAF97" w14:textId="15845D7F" w:rsidR="00CC6F2C" w:rsidRDefault="00CC6F2C" w:rsidP="00CC6F2C">
      <w:pPr>
        <w:jc w:val="center"/>
      </w:pPr>
      <w:r>
        <w:rPr>
          <w:rFonts w:hint="eastAsia"/>
        </w:rPr>
        <w:t>│</w:t>
      </w:r>
    </w:p>
    <w:p w14:paraId="1E6C206E" w14:textId="12037E66" w:rsidR="00CC6F2C" w:rsidRDefault="00CC6F2C" w:rsidP="00CC6F2C">
      <w:pPr>
        <w:jc w:val="center"/>
      </w:pPr>
      <w:r>
        <w:rPr>
          <w:rFonts w:hint="eastAsia"/>
        </w:rPr>
        <w:t>▼</w:t>
      </w:r>
    </w:p>
    <w:p w14:paraId="3524D715" w14:textId="2B14B771" w:rsidR="00CC6F2C" w:rsidRDefault="00CC6F2C" w:rsidP="00CC6F2C">
      <w:pPr>
        <w:jc w:val="center"/>
      </w:pPr>
      <w:r>
        <w:t>Data Cleaning &amp; Processing</w:t>
      </w:r>
    </w:p>
    <w:p w14:paraId="615C002B" w14:textId="54CE4038" w:rsidR="00CC6F2C" w:rsidRDefault="00CC6F2C" w:rsidP="00CC6F2C">
      <w:pPr>
        <w:jc w:val="center"/>
      </w:pPr>
      <w:r>
        <w:rPr>
          <w:rFonts w:hint="eastAsia"/>
        </w:rPr>
        <w:t>│</w:t>
      </w:r>
    </w:p>
    <w:p w14:paraId="217F4CA9" w14:textId="078279D7" w:rsidR="00CC6F2C" w:rsidRDefault="00CC6F2C" w:rsidP="00CC6F2C">
      <w:pPr>
        <w:jc w:val="center"/>
      </w:pPr>
      <w:r>
        <w:rPr>
          <w:rFonts w:hint="eastAsia"/>
        </w:rPr>
        <w:t>▼</w:t>
      </w:r>
    </w:p>
    <w:p w14:paraId="2BACBD79" w14:textId="3388EA3F" w:rsidR="00CC6F2C" w:rsidRDefault="00CC6F2C" w:rsidP="00CC6F2C">
      <w:pPr>
        <w:jc w:val="center"/>
      </w:pPr>
      <w:r>
        <w:t>Feature Engineering</w:t>
      </w:r>
    </w:p>
    <w:p w14:paraId="1CED88C6" w14:textId="268F551F" w:rsidR="00CC6F2C" w:rsidRDefault="00CC6F2C" w:rsidP="00CC6F2C">
      <w:pPr>
        <w:jc w:val="center"/>
      </w:pPr>
      <w:r>
        <w:rPr>
          <w:rFonts w:hint="eastAsia"/>
        </w:rPr>
        <w:t>│</w:t>
      </w:r>
    </w:p>
    <w:p w14:paraId="5FA4E826" w14:textId="63C13EC1" w:rsidR="00CC6F2C" w:rsidRDefault="00CC6F2C" w:rsidP="00CC6F2C">
      <w:pPr>
        <w:jc w:val="center"/>
      </w:pPr>
      <w:r>
        <w:rPr>
          <w:rFonts w:hint="eastAsia"/>
        </w:rPr>
        <w:t>▼</w:t>
      </w:r>
    </w:p>
    <w:p w14:paraId="546AD9F0" w14:textId="079170AC" w:rsidR="00CC6F2C" w:rsidRDefault="00CC6F2C" w:rsidP="00CC6F2C">
      <w:pPr>
        <w:jc w:val="center"/>
      </w:pPr>
      <w:r>
        <w:lastRenderedPageBreak/>
        <w:t>AI Customer Segmentation (K-Means)</w:t>
      </w:r>
    </w:p>
    <w:p w14:paraId="2237A7C1" w14:textId="719C21F1" w:rsidR="00CC6F2C" w:rsidRDefault="00CC6F2C" w:rsidP="00CC6F2C">
      <w:pPr>
        <w:jc w:val="center"/>
      </w:pPr>
      <w:r>
        <w:rPr>
          <w:rFonts w:hint="eastAsia"/>
        </w:rPr>
        <w:t>│</w:t>
      </w:r>
    </w:p>
    <w:p w14:paraId="4C2B493D" w14:textId="0DCF01E1" w:rsidR="00CC6F2C" w:rsidRDefault="00CC6F2C" w:rsidP="00CC6F2C">
      <w:pPr>
        <w:jc w:val="center"/>
      </w:pPr>
      <w:r>
        <w:rPr>
          <w:rFonts w:hint="eastAsia"/>
        </w:rPr>
        <w:t>▼</w:t>
      </w:r>
    </w:p>
    <w:p w14:paraId="33A596DB" w14:textId="5987DACC" w:rsidR="00CC6F2C" w:rsidRDefault="00CC6F2C" w:rsidP="00CC6F2C">
      <w:pPr>
        <w:jc w:val="center"/>
      </w:pPr>
      <w:r>
        <w:t>AI Recommendation Decision Engine</w:t>
      </w:r>
    </w:p>
    <w:p w14:paraId="72992666" w14:textId="4BE19794" w:rsidR="00CC6F2C" w:rsidRDefault="00CC6F2C" w:rsidP="00CC6F2C">
      <w:pPr>
        <w:jc w:val="center"/>
      </w:pPr>
      <w:r>
        <w:rPr>
          <w:rFonts w:hint="eastAsia"/>
        </w:rPr>
        <w:t>│</w:t>
      </w:r>
    </w:p>
    <w:p w14:paraId="786304E5" w14:textId="2880EFF2" w:rsidR="00CC6F2C" w:rsidRDefault="00CC6F2C" w:rsidP="00CC6F2C">
      <w:pPr>
        <w:jc w:val="center"/>
      </w:pPr>
      <w:r>
        <w:rPr>
          <w:rFonts w:hint="eastAsia"/>
        </w:rPr>
        <w:t>┌──────────────┼──────────────┐</w:t>
      </w:r>
    </w:p>
    <w:p w14:paraId="09BFD07D" w14:textId="7581CEF5" w:rsidR="00CC6F2C" w:rsidRDefault="00CC6F2C" w:rsidP="00CC6F2C">
      <w:pPr>
        <w:jc w:val="center"/>
      </w:pPr>
      <w:r>
        <w:rPr>
          <w:rFonts w:hint="eastAsia"/>
        </w:rPr>
        <w:t>▼</w:t>
      </w:r>
      <w:r>
        <w:rPr>
          <w:rFonts w:hint="eastAsia"/>
        </w:rPr>
        <w:t xml:space="preserve">              </w:t>
      </w:r>
      <w:r>
        <w:t xml:space="preserve">                  </w:t>
      </w:r>
      <w:r>
        <w:rPr>
          <w:rFonts w:hint="eastAsia"/>
        </w:rPr>
        <w:t>▼</w:t>
      </w:r>
      <w:r>
        <w:rPr>
          <w:rFonts w:hint="eastAsia"/>
        </w:rPr>
        <w:t xml:space="preserve">              </w:t>
      </w:r>
      <w:r>
        <w:rPr>
          <w:rFonts w:hint="eastAsia"/>
        </w:rPr>
        <w:t>▼</w:t>
      </w:r>
      <w:r>
        <w:t xml:space="preserve">                      </w:t>
      </w:r>
      <w:r>
        <w:rPr>
          <w:rFonts w:hint="eastAsia"/>
        </w:rPr>
        <w:t>▼</w:t>
      </w:r>
    </w:p>
    <w:p w14:paraId="1EADF24D" w14:textId="4A1ED1BB" w:rsidR="00CC6F2C" w:rsidRDefault="00CC6F2C" w:rsidP="00CC6F2C">
      <w:pPr>
        <w:jc w:val="center"/>
      </w:pPr>
      <w:r>
        <w:t xml:space="preserve">             Campaign                     Builder   Messaging     Analytics Dashboard</w:t>
      </w:r>
    </w:p>
    <w:p w14:paraId="123531DE" w14:textId="268B84CC" w:rsidR="00CC6F2C" w:rsidRDefault="00CC6F2C" w:rsidP="00CC6F2C">
      <w:pPr>
        <w:jc w:val="center"/>
      </w:pPr>
      <w:r>
        <w:rPr>
          <w:rFonts w:hint="eastAsia"/>
        </w:rPr>
        <w:t>│</w:t>
      </w:r>
      <w:r>
        <w:rPr>
          <w:rFonts w:hint="eastAsia"/>
        </w:rPr>
        <w:t xml:space="preserve">            </w:t>
      </w:r>
      <w:r>
        <w:t xml:space="preserve">                 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  <w:r>
        <w:t xml:space="preserve">                                 </w:t>
      </w:r>
      <w:r>
        <w:rPr>
          <w:rFonts w:hint="eastAsia"/>
        </w:rPr>
        <w:t>│</w:t>
      </w:r>
    </w:p>
    <w:p w14:paraId="1DC6C67A" w14:textId="51724BCB" w:rsidR="00CC6F2C" w:rsidRDefault="00CC6F2C" w:rsidP="00CC6F2C">
      <w:pPr>
        <w:jc w:val="center"/>
      </w:pPr>
      <w:r>
        <w:rPr>
          <w:rFonts w:hint="eastAsia"/>
        </w:rPr>
        <w:t>└──────────────┼──────────────┘</w:t>
      </w:r>
    </w:p>
    <w:p w14:paraId="6DB8EBF7" w14:textId="28D281BD" w:rsidR="00CC6F2C" w:rsidRDefault="00CC6F2C" w:rsidP="00CC6F2C">
      <w:pPr>
        <w:jc w:val="center"/>
      </w:pPr>
      <w:r>
        <w:rPr>
          <w:rFonts w:hint="eastAsia"/>
        </w:rPr>
        <w:t>▼</w:t>
      </w:r>
    </w:p>
    <w:p w14:paraId="6A416507" w14:textId="2EC80514" w:rsidR="00CC6F2C" w:rsidRDefault="00CC6F2C" w:rsidP="00CC6F2C">
      <w:pPr>
        <w:jc w:val="center"/>
      </w:pPr>
      <w:r>
        <w:t>AI Chat Assistant</w:t>
      </w:r>
    </w:p>
    <w:p w14:paraId="69CDB8F3" w14:textId="4A77ACCD" w:rsidR="00CC6F2C" w:rsidRDefault="00CC6F2C" w:rsidP="00CC6F2C">
      <w:pPr>
        <w:jc w:val="center"/>
      </w:pPr>
      <w:r>
        <w:rPr>
          <w:rFonts w:hint="eastAsia"/>
        </w:rPr>
        <w:t>│</w:t>
      </w:r>
    </w:p>
    <w:p w14:paraId="143D2257" w14:textId="6C2D1AD3" w:rsidR="00CC6F2C" w:rsidRDefault="00CC6F2C" w:rsidP="00CC6F2C">
      <w:pPr>
        <w:jc w:val="center"/>
      </w:pPr>
      <w:r>
        <w:rPr>
          <w:rFonts w:hint="eastAsia"/>
        </w:rPr>
        <w:t>▼</w:t>
      </w:r>
    </w:p>
    <w:p w14:paraId="354D7062" w14:textId="196AEF24" w:rsidR="00CC6F2C" w:rsidRPr="00CC6F2C" w:rsidRDefault="00CC6F2C" w:rsidP="00CC6F2C">
      <w:pPr>
        <w:jc w:val="center"/>
      </w:pPr>
      <w:r>
        <w:t>Business Decision Support</w:t>
      </w:r>
    </w:p>
    <w:p w14:paraId="262CB255" w14:textId="77777777" w:rsidR="00CC6F2C" w:rsidRPr="00CC6F2C" w:rsidRDefault="00CC6F2C" w:rsidP="00CC6F2C">
      <w:pPr>
        <w:rPr>
          <w:b/>
          <w:bCs/>
          <w:color w:val="EE0000"/>
        </w:rPr>
      </w:pPr>
      <w:r w:rsidRPr="00CC6F2C">
        <w:rPr>
          <w:b/>
          <w:bCs/>
          <w:color w:val="EE0000"/>
        </w:rPr>
        <w:t>9. Modules Description</w:t>
      </w:r>
    </w:p>
    <w:p w14:paraId="1BC221B3" w14:textId="77777777" w:rsidR="00CC6F2C" w:rsidRPr="00CC6F2C" w:rsidRDefault="00CC6F2C" w:rsidP="00CC6F2C">
      <w:pPr>
        <w:rPr>
          <w:b/>
          <w:bCs/>
        </w:rPr>
      </w:pPr>
      <w:r w:rsidRPr="00CC6F2C">
        <w:rPr>
          <w:b/>
          <w:bCs/>
        </w:rPr>
        <w:t>Module 1 – Customer Data Upload</w:t>
      </w:r>
    </w:p>
    <w:p w14:paraId="01939A10" w14:textId="77777777" w:rsidR="00CC6F2C" w:rsidRPr="00CC6F2C" w:rsidRDefault="00CC6F2C" w:rsidP="00CC6F2C">
      <w:r w:rsidRPr="00CC6F2C">
        <w:t>Users upload customer information through a CSV file.</w:t>
      </w:r>
    </w:p>
    <w:p w14:paraId="1689F69C" w14:textId="77777777" w:rsidR="00CC6F2C" w:rsidRPr="00CC6F2C" w:rsidRDefault="00CC6F2C" w:rsidP="00CC6F2C">
      <w:r w:rsidRPr="00CC6F2C">
        <w:t>The system validates the data and processes:</w:t>
      </w:r>
    </w:p>
    <w:p w14:paraId="45C68B40" w14:textId="77777777" w:rsidR="00CC6F2C" w:rsidRPr="00CC6F2C" w:rsidRDefault="00CC6F2C" w:rsidP="00CC6F2C">
      <w:pPr>
        <w:numPr>
          <w:ilvl w:val="0"/>
          <w:numId w:val="18"/>
        </w:numPr>
      </w:pPr>
      <w:r w:rsidRPr="00CC6F2C">
        <w:t xml:space="preserve">Customer Name </w:t>
      </w:r>
    </w:p>
    <w:p w14:paraId="6CD8EDA7" w14:textId="77777777" w:rsidR="00CC6F2C" w:rsidRPr="00CC6F2C" w:rsidRDefault="00CC6F2C" w:rsidP="00CC6F2C">
      <w:pPr>
        <w:numPr>
          <w:ilvl w:val="0"/>
          <w:numId w:val="18"/>
        </w:numPr>
      </w:pPr>
      <w:r w:rsidRPr="00CC6F2C">
        <w:t xml:space="preserve">Email </w:t>
      </w:r>
    </w:p>
    <w:p w14:paraId="59220844" w14:textId="77777777" w:rsidR="00CC6F2C" w:rsidRPr="00CC6F2C" w:rsidRDefault="00CC6F2C" w:rsidP="00CC6F2C">
      <w:pPr>
        <w:numPr>
          <w:ilvl w:val="0"/>
          <w:numId w:val="18"/>
        </w:numPr>
      </w:pPr>
      <w:r w:rsidRPr="00CC6F2C">
        <w:t xml:space="preserve">Mobile Number </w:t>
      </w:r>
    </w:p>
    <w:p w14:paraId="09A4086D" w14:textId="77777777" w:rsidR="00CC6F2C" w:rsidRPr="00CC6F2C" w:rsidRDefault="00CC6F2C" w:rsidP="00CC6F2C">
      <w:pPr>
        <w:numPr>
          <w:ilvl w:val="0"/>
          <w:numId w:val="18"/>
        </w:numPr>
      </w:pPr>
      <w:r w:rsidRPr="00CC6F2C">
        <w:t xml:space="preserve">Total Spend </w:t>
      </w:r>
    </w:p>
    <w:p w14:paraId="74E3EA67" w14:textId="6B87AE7C" w:rsidR="00CC6F2C" w:rsidRPr="00CC6F2C" w:rsidRDefault="00CC6F2C" w:rsidP="00CC6F2C">
      <w:pPr>
        <w:numPr>
          <w:ilvl w:val="0"/>
          <w:numId w:val="18"/>
        </w:numPr>
      </w:pPr>
      <w:r w:rsidRPr="00CC6F2C">
        <w:t xml:space="preserve">Purchase Frequency </w:t>
      </w:r>
    </w:p>
    <w:p w14:paraId="66A46315" w14:textId="77777777" w:rsidR="00CC6F2C" w:rsidRPr="00CC6F2C" w:rsidRDefault="00CC6F2C" w:rsidP="00CC6F2C">
      <w:pPr>
        <w:numPr>
          <w:ilvl w:val="0"/>
          <w:numId w:val="18"/>
        </w:numPr>
      </w:pPr>
      <w:r w:rsidRPr="00CC6F2C">
        <w:t xml:space="preserve">Last Purchase Date </w:t>
      </w:r>
    </w:p>
    <w:p w14:paraId="4B7A0B99" w14:textId="77777777" w:rsidR="00CC6F2C" w:rsidRPr="00CC6F2C" w:rsidRDefault="00CC6F2C" w:rsidP="00CC6F2C">
      <w:pPr>
        <w:numPr>
          <w:ilvl w:val="0"/>
          <w:numId w:val="18"/>
        </w:numPr>
      </w:pPr>
      <w:r w:rsidRPr="00CC6F2C">
        <w:lastRenderedPageBreak/>
        <w:t xml:space="preserve">Cart Abandoned </w:t>
      </w:r>
    </w:p>
    <w:p w14:paraId="241BC6CC" w14:textId="77777777" w:rsidR="00CC6F2C" w:rsidRPr="00CC6F2C" w:rsidRDefault="00CC6F2C" w:rsidP="00CC6F2C">
      <w:pPr>
        <w:numPr>
          <w:ilvl w:val="0"/>
          <w:numId w:val="18"/>
        </w:numPr>
      </w:pPr>
      <w:r w:rsidRPr="00CC6F2C">
        <w:t xml:space="preserve">Product Category </w:t>
      </w:r>
    </w:p>
    <w:p w14:paraId="58A64E42" w14:textId="77777777" w:rsidR="00CC6F2C" w:rsidRPr="00CC6F2C" w:rsidRDefault="00CC6F2C" w:rsidP="00CC6F2C">
      <w:pPr>
        <w:numPr>
          <w:ilvl w:val="0"/>
          <w:numId w:val="18"/>
        </w:numPr>
      </w:pPr>
      <w:r w:rsidRPr="00CC6F2C">
        <w:t xml:space="preserve">City </w:t>
      </w:r>
    </w:p>
    <w:p w14:paraId="7F15251F" w14:textId="77777777" w:rsidR="00CC6F2C" w:rsidRPr="00CC6F2C" w:rsidRDefault="00CC6F2C" w:rsidP="00CC6F2C">
      <w:r w:rsidRPr="00CC6F2C">
        <w:t>The uploaded data automatically updates all dashboards.</w:t>
      </w:r>
    </w:p>
    <w:p w14:paraId="3B19F844" w14:textId="77777777" w:rsidR="00CC6F2C" w:rsidRPr="00CC6F2C" w:rsidRDefault="00CC6F2C" w:rsidP="00CC6F2C">
      <w:pPr>
        <w:rPr>
          <w:b/>
          <w:bCs/>
        </w:rPr>
      </w:pPr>
      <w:r w:rsidRPr="00CC6F2C">
        <w:rPr>
          <w:b/>
          <w:bCs/>
        </w:rPr>
        <w:t>Module 2 – AI Customer Segmentation</w:t>
      </w:r>
    </w:p>
    <w:p w14:paraId="6E562F6D" w14:textId="77777777" w:rsidR="00CC6F2C" w:rsidRPr="00CC6F2C" w:rsidRDefault="00CC6F2C" w:rsidP="00CC6F2C">
      <w:r w:rsidRPr="00CC6F2C">
        <w:t>Using machine learning, customers are divided into:</w:t>
      </w:r>
    </w:p>
    <w:p w14:paraId="7B6669EC" w14:textId="77777777" w:rsidR="00CC6F2C" w:rsidRPr="00CC6F2C" w:rsidRDefault="00CC6F2C" w:rsidP="00CC6F2C">
      <w:pPr>
        <w:rPr>
          <w:b/>
          <w:bCs/>
        </w:rPr>
      </w:pPr>
      <w:r w:rsidRPr="00CC6F2C">
        <w:rPr>
          <w:b/>
          <w:bCs/>
        </w:rPr>
        <w:t>Loyal Customers</w:t>
      </w:r>
    </w:p>
    <w:p w14:paraId="22FA705B" w14:textId="77777777" w:rsidR="00CC6F2C" w:rsidRPr="00CC6F2C" w:rsidRDefault="00CC6F2C" w:rsidP="00CC6F2C">
      <w:pPr>
        <w:numPr>
          <w:ilvl w:val="0"/>
          <w:numId w:val="19"/>
        </w:numPr>
      </w:pPr>
      <w:r w:rsidRPr="00CC6F2C">
        <w:t xml:space="preserve">Frequent buyers </w:t>
      </w:r>
    </w:p>
    <w:p w14:paraId="7CB52301" w14:textId="77777777" w:rsidR="00CC6F2C" w:rsidRPr="00CC6F2C" w:rsidRDefault="00CC6F2C" w:rsidP="00CC6F2C">
      <w:pPr>
        <w:numPr>
          <w:ilvl w:val="0"/>
          <w:numId w:val="19"/>
        </w:numPr>
      </w:pPr>
      <w:r w:rsidRPr="00CC6F2C">
        <w:t xml:space="preserve">High spending </w:t>
      </w:r>
    </w:p>
    <w:p w14:paraId="4C0CD64C" w14:textId="77777777" w:rsidR="00CC6F2C" w:rsidRPr="00CC6F2C" w:rsidRDefault="00CC6F2C" w:rsidP="00CC6F2C">
      <w:pPr>
        <w:numPr>
          <w:ilvl w:val="0"/>
          <w:numId w:val="19"/>
        </w:numPr>
      </w:pPr>
      <w:r w:rsidRPr="00CC6F2C">
        <w:t xml:space="preserve">No discount required </w:t>
      </w:r>
    </w:p>
    <w:p w14:paraId="2386020B" w14:textId="77777777" w:rsidR="00CC6F2C" w:rsidRPr="00CC6F2C" w:rsidRDefault="00CC6F2C" w:rsidP="00CC6F2C">
      <w:pPr>
        <w:rPr>
          <w:b/>
          <w:bCs/>
        </w:rPr>
      </w:pPr>
      <w:r w:rsidRPr="00CC6F2C">
        <w:rPr>
          <w:b/>
          <w:bCs/>
        </w:rPr>
        <w:t>Price Sensitive Customers</w:t>
      </w:r>
    </w:p>
    <w:p w14:paraId="67093111" w14:textId="77777777" w:rsidR="00CC6F2C" w:rsidRPr="00CC6F2C" w:rsidRDefault="00CC6F2C" w:rsidP="00CC6F2C">
      <w:pPr>
        <w:numPr>
          <w:ilvl w:val="0"/>
          <w:numId w:val="20"/>
        </w:numPr>
      </w:pPr>
      <w:r w:rsidRPr="00CC6F2C">
        <w:t xml:space="preserve">Purchase mainly during offers </w:t>
      </w:r>
    </w:p>
    <w:p w14:paraId="66AC478B" w14:textId="77777777" w:rsidR="00CC6F2C" w:rsidRPr="00CC6F2C" w:rsidRDefault="00CC6F2C" w:rsidP="00CC6F2C">
      <w:pPr>
        <w:numPr>
          <w:ilvl w:val="0"/>
          <w:numId w:val="20"/>
        </w:numPr>
      </w:pPr>
      <w:r w:rsidRPr="00CC6F2C">
        <w:t xml:space="preserve">Require discounts </w:t>
      </w:r>
    </w:p>
    <w:p w14:paraId="7A418EB0" w14:textId="77777777" w:rsidR="00CC6F2C" w:rsidRPr="00CC6F2C" w:rsidRDefault="00CC6F2C" w:rsidP="00CC6F2C">
      <w:pPr>
        <w:rPr>
          <w:b/>
          <w:bCs/>
        </w:rPr>
      </w:pPr>
      <w:r w:rsidRPr="00CC6F2C">
        <w:rPr>
          <w:b/>
          <w:bCs/>
        </w:rPr>
        <w:t>Cart Abandoners</w:t>
      </w:r>
    </w:p>
    <w:p w14:paraId="400BE50E" w14:textId="77777777" w:rsidR="00CC6F2C" w:rsidRPr="00CC6F2C" w:rsidRDefault="00CC6F2C" w:rsidP="00CC6F2C">
      <w:pPr>
        <w:numPr>
          <w:ilvl w:val="0"/>
          <w:numId w:val="21"/>
        </w:numPr>
      </w:pPr>
      <w:r w:rsidRPr="00CC6F2C">
        <w:t xml:space="preserve">Added products to cart </w:t>
      </w:r>
    </w:p>
    <w:p w14:paraId="235F3250" w14:textId="77777777" w:rsidR="00CC6F2C" w:rsidRPr="00CC6F2C" w:rsidRDefault="00CC6F2C" w:rsidP="00CC6F2C">
      <w:pPr>
        <w:numPr>
          <w:ilvl w:val="0"/>
          <w:numId w:val="21"/>
        </w:numPr>
      </w:pPr>
      <w:r w:rsidRPr="00CC6F2C">
        <w:t xml:space="preserve">Did not complete purchase </w:t>
      </w:r>
    </w:p>
    <w:p w14:paraId="1619F3F1" w14:textId="77777777" w:rsidR="00CC6F2C" w:rsidRPr="00CC6F2C" w:rsidRDefault="00CC6F2C" w:rsidP="00CC6F2C">
      <w:pPr>
        <w:rPr>
          <w:b/>
          <w:bCs/>
        </w:rPr>
      </w:pPr>
      <w:r w:rsidRPr="00CC6F2C">
        <w:rPr>
          <w:b/>
          <w:bCs/>
        </w:rPr>
        <w:t>At Risk Customers</w:t>
      </w:r>
    </w:p>
    <w:p w14:paraId="7CB025F6" w14:textId="77777777" w:rsidR="00CC6F2C" w:rsidRPr="00CC6F2C" w:rsidRDefault="00CC6F2C" w:rsidP="00CC6F2C">
      <w:pPr>
        <w:numPr>
          <w:ilvl w:val="0"/>
          <w:numId w:val="22"/>
        </w:numPr>
      </w:pPr>
      <w:r w:rsidRPr="00CC6F2C">
        <w:t xml:space="preserve">Haven't purchased recently </w:t>
      </w:r>
    </w:p>
    <w:p w14:paraId="0CAD3E2A" w14:textId="77777777" w:rsidR="00CC6F2C" w:rsidRPr="00CC6F2C" w:rsidRDefault="00CC6F2C" w:rsidP="00CC6F2C">
      <w:pPr>
        <w:numPr>
          <w:ilvl w:val="0"/>
          <w:numId w:val="22"/>
        </w:numPr>
      </w:pPr>
      <w:r w:rsidRPr="00CC6F2C">
        <w:t>Need re-engagement campaigns</w:t>
      </w:r>
    </w:p>
    <w:p w14:paraId="10CACA66" w14:textId="77777777" w:rsidR="00CC6F2C" w:rsidRPr="00CC6F2C" w:rsidRDefault="00CC6F2C" w:rsidP="00CC6F2C">
      <w:pPr>
        <w:rPr>
          <w:b/>
          <w:bCs/>
        </w:rPr>
      </w:pPr>
      <w:r w:rsidRPr="00CC6F2C">
        <w:rPr>
          <w:b/>
          <w:bCs/>
        </w:rPr>
        <w:t>Module 3 – AI Recommendation Engine</w:t>
      </w:r>
    </w:p>
    <w:p w14:paraId="4EC36653" w14:textId="77777777" w:rsidR="00CC6F2C" w:rsidRPr="00CC6F2C" w:rsidRDefault="00CC6F2C" w:rsidP="00CC6F2C">
      <w:r w:rsidRPr="00CC6F2C">
        <w:t>Based on customer behavior, AI recommends:</w:t>
      </w:r>
    </w:p>
    <w:p w14:paraId="39394BA1" w14:textId="77777777" w:rsidR="00CC6F2C" w:rsidRPr="00CC6F2C" w:rsidRDefault="00CC6F2C" w:rsidP="00CC6F2C">
      <w:pPr>
        <w:numPr>
          <w:ilvl w:val="0"/>
          <w:numId w:val="23"/>
        </w:numPr>
      </w:pPr>
      <w:r w:rsidRPr="00CC6F2C">
        <w:t xml:space="preserve">Offer Discount </w:t>
      </w:r>
    </w:p>
    <w:p w14:paraId="66173248" w14:textId="77777777" w:rsidR="00CC6F2C" w:rsidRPr="00CC6F2C" w:rsidRDefault="00CC6F2C" w:rsidP="00CC6F2C">
      <w:pPr>
        <w:numPr>
          <w:ilvl w:val="0"/>
          <w:numId w:val="23"/>
        </w:numPr>
      </w:pPr>
      <w:r w:rsidRPr="00CC6F2C">
        <w:t xml:space="preserve">Reminder Message </w:t>
      </w:r>
    </w:p>
    <w:p w14:paraId="22F0E959" w14:textId="77777777" w:rsidR="00CC6F2C" w:rsidRPr="00CC6F2C" w:rsidRDefault="00CC6F2C" w:rsidP="00CC6F2C">
      <w:pPr>
        <w:numPr>
          <w:ilvl w:val="0"/>
          <w:numId w:val="23"/>
        </w:numPr>
      </w:pPr>
      <w:r w:rsidRPr="00CC6F2C">
        <w:t xml:space="preserve">No Discount </w:t>
      </w:r>
    </w:p>
    <w:p w14:paraId="0F34B21C" w14:textId="77777777" w:rsidR="00CC6F2C" w:rsidRPr="00CC6F2C" w:rsidRDefault="00CC6F2C" w:rsidP="00CC6F2C">
      <w:pPr>
        <w:numPr>
          <w:ilvl w:val="0"/>
          <w:numId w:val="23"/>
        </w:numPr>
      </w:pPr>
      <w:r w:rsidRPr="00CC6F2C">
        <w:t xml:space="preserve">Re-engagement Offer </w:t>
      </w:r>
    </w:p>
    <w:p w14:paraId="73A1872E" w14:textId="77777777" w:rsidR="00CC6F2C" w:rsidRPr="00CC6F2C" w:rsidRDefault="00CC6F2C" w:rsidP="00CC6F2C">
      <w:r w:rsidRPr="00CC6F2C">
        <w:t>Each recommendation includes the optimal discount percentage.</w:t>
      </w:r>
    </w:p>
    <w:p w14:paraId="16CBD398" w14:textId="77777777" w:rsidR="00CC6F2C" w:rsidRPr="00CC6F2C" w:rsidRDefault="00000000" w:rsidP="00CC6F2C">
      <w:r>
        <w:lastRenderedPageBreak/>
        <w:pict w14:anchorId="0BBC9ADD">
          <v:rect id="_x0000_i1025" style="width:0;height:1.5pt" o:hralign="center" o:hrstd="t" o:hr="t" fillcolor="#a0a0a0" stroked="f"/>
        </w:pict>
      </w:r>
    </w:p>
    <w:p w14:paraId="248126A4" w14:textId="77777777" w:rsidR="00CC6F2C" w:rsidRPr="00CC6F2C" w:rsidRDefault="00CC6F2C" w:rsidP="00CC6F2C">
      <w:pPr>
        <w:rPr>
          <w:b/>
          <w:bCs/>
        </w:rPr>
      </w:pPr>
      <w:r w:rsidRPr="00CC6F2C">
        <w:rPr>
          <w:b/>
          <w:bCs/>
        </w:rPr>
        <w:t>Module 4 – Campaign Builder</w:t>
      </w:r>
    </w:p>
    <w:p w14:paraId="09B432CE" w14:textId="77777777" w:rsidR="00CC6F2C" w:rsidRPr="00CC6F2C" w:rsidRDefault="00CC6F2C" w:rsidP="00CC6F2C">
      <w:r w:rsidRPr="00CC6F2C">
        <w:t>Automatically generates:</w:t>
      </w:r>
    </w:p>
    <w:p w14:paraId="610DB86A" w14:textId="77777777" w:rsidR="00CC6F2C" w:rsidRPr="00CC6F2C" w:rsidRDefault="00CC6F2C" w:rsidP="00CC6F2C">
      <w:pPr>
        <w:numPr>
          <w:ilvl w:val="0"/>
          <w:numId w:val="24"/>
        </w:numPr>
      </w:pPr>
      <w:r w:rsidRPr="00CC6F2C">
        <w:t xml:space="preserve">Target Segment </w:t>
      </w:r>
    </w:p>
    <w:p w14:paraId="6668A175" w14:textId="77777777" w:rsidR="00CC6F2C" w:rsidRPr="00CC6F2C" w:rsidRDefault="00CC6F2C" w:rsidP="00CC6F2C">
      <w:pPr>
        <w:numPr>
          <w:ilvl w:val="0"/>
          <w:numId w:val="24"/>
        </w:numPr>
      </w:pPr>
      <w:r w:rsidRPr="00CC6F2C">
        <w:t xml:space="preserve">Marketing Channel </w:t>
      </w:r>
    </w:p>
    <w:p w14:paraId="5706F55F" w14:textId="77777777" w:rsidR="00CC6F2C" w:rsidRPr="00CC6F2C" w:rsidRDefault="00CC6F2C" w:rsidP="00CC6F2C">
      <w:pPr>
        <w:numPr>
          <w:ilvl w:val="0"/>
          <w:numId w:val="24"/>
        </w:numPr>
      </w:pPr>
      <w:r w:rsidRPr="00CC6F2C">
        <w:t xml:space="preserve">Best Offer </w:t>
      </w:r>
    </w:p>
    <w:p w14:paraId="41001E9E" w14:textId="77777777" w:rsidR="00CC6F2C" w:rsidRPr="00CC6F2C" w:rsidRDefault="00CC6F2C" w:rsidP="00CC6F2C">
      <w:pPr>
        <w:numPr>
          <w:ilvl w:val="0"/>
          <w:numId w:val="24"/>
        </w:numPr>
      </w:pPr>
      <w:r w:rsidRPr="00CC6F2C">
        <w:t xml:space="preserve">Best Sending Time </w:t>
      </w:r>
    </w:p>
    <w:p w14:paraId="3CA37CD3" w14:textId="77777777" w:rsidR="00CC6F2C" w:rsidRPr="00CC6F2C" w:rsidRDefault="00CC6F2C" w:rsidP="00CC6F2C">
      <w:pPr>
        <w:numPr>
          <w:ilvl w:val="0"/>
          <w:numId w:val="24"/>
        </w:numPr>
      </w:pPr>
      <w:r w:rsidRPr="00CC6F2C">
        <w:t xml:space="preserve">Expected Conversion Rate </w:t>
      </w:r>
    </w:p>
    <w:p w14:paraId="66F873EE" w14:textId="77777777" w:rsidR="00CC6F2C" w:rsidRPr="00CC6F2C" w:rsidRDefault="00CC6F2C" w:rsidP="00CC6F2C">
      <w:r w:rsidRPr="00CC6F2C">
        <w:t>Campaigns require only manager approval before launch.</w:t>
      </w:r>
    </w:p>
    <w:p w14:paraId="64846406" w14:textId="77777777" w:rsidR="00CC6F2C" w:rsidRPr="00CC6F2C" w:rsidRDefault="00000000" w:rsidP="00CC6F2C">
      <w:r>
        <w:pict w14:anchorId="5D8DBDFD">
          <v:rect id="_x0000_i1026" style="width:0;height:1.5pt" o:hralign="center" o:hrstd="t" o:hr="t" fillcolor="#a0a0a0" stroked="f"/>
        </w:pict>
      </w:r>
    </w:p>
    <w:p w14:paraId="45FE2FF8" w14:textId="77777777" w:rsidR="00CC6F2C" w:rsidRPr="00CC6F2C" w:rsidRDefault="00CC6F2C" w:rsidP="00CC6F2C">
      <w:pPr>
        <w:rPr>
          <w:b/>
          <w:bCs/>
        </w:rPr>
      </w:pPr>
      <w:r w:rsidRPr="00CC6F2C">
        <w:rPr>
          <w:b/>
          <w:bCs/>
        </w:rPr>
        <w:t>Module 5 – Messaging System</w:t>
      </w:r>
    </w:p>
    <w:p w14:paraId="43830540" w14:textId="77777777" w:rsidR="00CC6F2C" w:rsidRPr="00CC6F2C" w:rsidRDefault="00CC6F2C" w:rsidP="00CC6F2C">
      <w:r w:rsidRPr="00CC6F2C">
        <w:t>Automatically creates personalized messages for:</w:t>
      </w:r>
    </w:p>
    <w:p w14:paraId="146D3F05" w14:textId="77777777" w:rsidR="00CC6F2C" w:rsidRPr="00CC6F2C" w:rsidRDefault="00CC6F2C" w:rsidP="00CC6F2C">
      <w:pPr>
        <w:numPr>
          <w:ilvl w:val="0"/>
          <w:numId w:val="25"/>
        </w:numPr>
      </w:pPr>
      <w:r w:rsidRPr="00CC6F2C">
        <w:t xml:space="preserve">WhatsApp </w:t>
      </w:r>
    </w:p>
    <w:p w14:paraId="3E176355" w14:textId="77777777" w:rsidR="00CC6F2C" w:rsidRPr="00CC6F2C" w:rsidRDefault="00CC6F2C" w:rsidP="00CC6F2C">
      <w:pPr>
        <w:numPr>
          <w:ilvl w:val="0"/>
          <w:numId w:val="25"/>
        </w:numPr>
      </w:pPr>
      <w:r w:rsidRPr="00CC6F2C">
        <w:t xml:space="preserve">Email </w:t>
      </w:r>
    </w:p>
    <w:p w14:paraId="224A766B" w14:textId="77777777" w:rsidR="00CC6F2C" w:rsidRPr="00CC6F2C" w:rsidRDefault="00CC6F2C" w:rsidP="00CC6F2C">
      <w:r w:rsidRPr="00CC6F2C">
        <w:t>Example:</w:t>
      </w:r>
    </w:p>
    <w:p w14:paraId="1DADA5BD" w14:textId="77777777" w:rsidR="00CC6F2C" w:rsidRPr="00CC6F2C" w:rsidRDefault="00CC6F2C" w:rsidP="00CC6F2C">
      <w:r w:rsidRPr="00CC6F2C">
        <w:t>Hi Priya,</w:t>
      </w:r>
    </w:p>
    <w:p w14:paraId="29BC0659" w14:textId="77777777" w:rsidR="00CC6F2C" w:rsidRPr="00CC6F2C" w:rsidRDefault="00CC6F2C" w:rsidP="00CC6F2C">
      <w:r w:rsidRPr="00CC6F2C">
        <w:t>The product you viewed recently is still available.</w:t>
      </w:r>
    </w:p>
    <w:p w14:paraId="2D4C5123" w14:textId="77777777" w:rsidR="00CC6F2C" w:rsidRPr="00CC6F2C" w:rsidRDefault="00CC6F2C" w:rsidP="00CC6F2C">
      <w:r w:rsidRPr="00CC6F2C">
        <w:t>Complete your purchase today and enjoy an exclusive 10% discount valid for the next 24 hours.</w:t>
      </w:r>
    </w:p>
    <w:p w14:paraId="63D16628" w14:textId="77777777" w:rsidR="00CC6F2C" w:rsidRPr="00CC6F2C" w:rsidRDefault="00000000" w:rsidP="00CC6F2C">
      <w:r>
        <w:pict w14:anchorId="21BE8B79">
          <v:rect id="_x0000_i1027" style="width:0;height:1.5pt" o:hralign="center" o:hrstd="t" o:hr="t" fillcolor="#a0a0a0" stroked="f"/>
        </w:pict>
      </w:r>
    </w:p>
    <w:p w14:paraId="73490071" w14:textId="77777777" w:rsidR="00CC6F2C" w:rsidRPr="00CC6F2C" w:rsidRDefault="00CC6F2C" w:rsidP="00CC6F2C">
      <w:pPr>
        <w:rPr>
          <w:b/>
          <w:bCs/>
        </w:rPr>
      </w:pPr>
      <w:r w:rsidRPr="00CC6F2C">
        <w:rPr>
          <w:b/>
          <w:bCs/>
        </w:rPr>
        <w:t>Module 6 – Analytics Dashboard</w:t>
      </w:r>
    </w:p>
    <w:p w14:paraId="52A2EF2D" w14:textId="77777777" w:rsidR="00CC6F2C" w:rsidRPr="00CC6F2C" w:rsidRDefault="00CC6F2C" w:rsidP="00CC6F2C">
      <w:r w:rsidRPr="00CC6F2C">
        <w:t>Provides real-time business insights:</w:t>
      </w:r>
    </w:p>
    <w:p w14:paraId="4FBE8290" w14:textId="77777777" w:rsidR="00CC6F2C" w:rsidRPr="00CC6F2C" w:rsidRDefault="00CC6F2C" w:rsidP="00CC6F2C">
      <w:pPr>
        <w:numPr>
          <w:ilvl w:val="0"/>
          <w:numId w:val="26"/>
        </w:numPr>
      </w:pPr>
      <w:r w:rsidRPr="00CC6F2C">
        <w:t xml:space="preserve">Total Revenue </w:t>
      </w:r>
    </w:p>
    <w:p w14:paraId="5AA3B9C2" w14:textId="77777777" w:rsidR="00CC6F2C" w:rsidRPr="00CC6F2C" w:rsidRDefault="00CC6F2C" w:rsidP="00CC6F2C">
      <w:pPr>
        <w:numPr>
          <w:ilvl w:val="0"/>
          <w:numId w:val="26"/>
        </w:numPr>
      </w:pPr>
      <w:r w:rsidRPr="00CC6F2C">
        <w:t xml:space="preserve">Average Spend </w:t>
      </w:r>
    </w:p>
    <w:p w14:paraId="561A3372" w14:textId="77777777" w:rsidR="00CC6F2C" w:rsidRPr="00CC6F2C" w:rsidRDefault="00CC6F2C" w:rsidP="00CC6F2C">
      <w:pPr>
        <w:numPr>
          <w:ilvl w:val="0"/>
          <w:numId w:val="26"/>
        </w:numPr>
      </w:pPr>
      <w:r w:rsidRPr="00CC6F2C">
        <w:t xml:space="preserve">Customer Count </w:t>
      </w:r>
    </w:p>
    <w:p w14:paraId="463492CD" w14:textId="77777777" w:rsidR="00CC6F2C" w:rsidRPr="00CC6F2C" w:rsidRDefault="00CC6F2C" w:rsidP="00CC6F2C">
      <w:pPr>
        <w:numPr>
          <w:ilvl w:val="0"/>
          <w:numId w:val="26"/>
        </w:numPr>
      </w:pPr>
      <w:r w:rsidRPr="00CC6F2C">
        <w:t xml:space="preserve">Highest Spending Customer </w:t>
      </w:r>
    </w:p>
    <w:p w14:paraId="69F09C02" w14:textId="77777777" w:rsidR="00CC6F2C" w:rsidRPr="00CC6F2C" w:rsidRDefault="00CC6F2C" w:rsidP="00CC6F2C">
      <w:pPr>
        <w:numPr>
          <w:ilvl w:val="0"/>
          <w:numId w:val="26"/>
        </w:numPr>
      </w:pPr>
      <w:r w:rsidRPr="00CC6F2C">
        <w:lastRenderedPageBreak/>
        <w:t xml:space="preserve">Revenue by Product Category </w:t>
      </w:r>
    </w:p>
    <w:p w14:paraId="4E9DFB40" w14:textId="77777777" w:rsidR="00CC6F2C" w:rsidRPr="00CC6F2C" w:rsidRDefault="00CC6F2C" w:rsidP="00CC6F2C">
      <w:pPr>
        <w:numPr>
          <w:ilvl w:val="0"/>
          <w:numId w:val="26"/>
        </w:numPr>
      </w:pPr>
      <w:r w:rsidRPr="00CC6F2C">
        <w:t xml:space="preserve">Purchase Frequency </w:t>
      </w:r>
    </w:p>
    <w:p w14:paraId="1DBCB020" w14:textId="77777777" w:rsidR="00CC6F2C" w:rsidRPr="00CC6F2C" w:rsidRDefault="00CC6F2C" w:rsidP="00CC6F2C">
      <w:pPr>
        <w:numPr>
          <w:ilvl w:val="0"/>
          <w:numId w:val="26"/>
        </w:numPr>
      </w:pPr>
      <w:r w:rsidRPr="00CC6F2C">
        <w:t xml:space="preserve">Customer Distribution by City </w:t>
      </w:r>
    </w:p>
    <w:p w14:paraId="6ABD8859" w14:textId="77777777" w:rsidR="00CC6F2C" w:rsidRPr="00CC6F2C" w:rsidRDefault="00CC6F2C" w:rsidP="00CC6F2C">
      <w:r w:rsidRPr="00CC6F2C">
        <w:t>All graphs update automatically.</w:t>
      </w:r>
    </w:p>
    <w:p w14:paraId="0424BE8A" w14:textId="77777777" w:rsidR="00CC6F2C" w:rsidRPr="00CC6F2C" w:rsidRDefault="00000000" w:rsidP="00CC6F2C">
      <w:r>
        <w:pict w14:anchorId="25F95E66">
          <v:rect id="_x0000_i1028" style="width:0;height:1.5pt" o:hralign="center" o:hrstd="t" o:hr="t" fillcolor="#a0a0a0" stroked="f"/>
        </w:pict>
      </w:r>
    </w:p>
    <w:p w14:paraId="10AE5F72" w14:textId="77777777" w:rsidR="00CC6F2C" w:rsidRPr="00CC6F2C" w:rsidRDefault="00CC6F2C" w:rsidP="00CC6F2C">
      <w:pPr>
        <w:rPr>
          <w:b/>
          <w:bCs/>
        </w:rPr>
      </w:pPr>
      <w:r w:rsidRPr="00CC6F2C">
        <w:rPr>
          <w:b/>
          <w:bCs/>
        </w:rPr>
        <w:t>Module 7 – AI Chat Assistant</w:t>
      </w:r>
    </w:p>
    <w:p w14:paraId="0C904B72" w14:textId="77777777" w:rsidR="00CC6F2C" w:rsidRPr="00CC6F2C" w:rsidRDefault="00CC6F2C" w:rsidP="00CC6F2C">
      <w:r w:rsidRPr="00CC6F2C">
        <w:t>Business users can ask questions such as:</w:t>
      </w:r>
    </w:p>
    <w:p w14:paraId="16AAFC47" w14:textId="77777777" w:rsidR="00CC6F2C" w:rsidRPr="00CC6F2C" w:rsidRDefault="00CC6F2C" w:rsidP="00CC6F2C">
      <w:pPr>
        <w:numPr>
          <w:ilvl w:val="0"/>
          <w:numId w:val="27"/>
        </w:numPr>
      </w:pPr>
      <w:r w:rsidRPr="00CC6F2C">
        <w:t xml:space="preserve">Who are my loyal customers? </w:t>
      </w:r>
    </w:p>
    <w:p w14:paraId="389CFB8C" w14:textId="77777777" w:rsidR="00CC6F2C" w:rsidRPr="00CC6F2C" w:rsidRDefault="00CC6F2C" w:rsidP="00CC6F2C">
      <w:pPr>
        <w:numPr>
          <w:ilvl w:val="0"/>
          <w:numId w:val="27"/>
        </w:numPr>
      </w:pPr>
      <w:r w:rsidRPr="00CC6F2C">
        <w:t xml:space="preserve">Which customers are at risk? </w:t>
      </w:r>
    </w:p>
    <w:p w14:paraId="796AF5D5" w14:textId="77777777" w:rsidR="00CC6F2C" w:rsidRPr="00CC6F2C" w:rsidRDefault="00CC6F2C" w:rsidP="00CC6F2C">
      <w:pPr>
        <w:numPr>
          <w:ilvl w:val="0"/>
          <w:numId w:val="27"/>
        </w:numPr>
      </w:pPr>
      <w:r w:rsidRPr="00CC6F2C">
        <w:t xml:space="preserve">How much profit did AI save? </w:t>
      </w:r>
    </w:p>
    <w:p w14:paraId="1765F3A1" w14:textId="77777777" w:rsidR="00CC6F2C" w:rsidRPr="00CC6F2C" w:rsidRDefault="00CC6F2C" w:rsidP="00CC6F2C">
      <w:pPr>
        <w:numPr>
          <w:ilvl w:val="0"/>
          <w:numId w:val="27"/>
        </w:numPr>
      </w:pPr>
      <w:r w:rsidRPr="00CC6F2C">
        <w:t xml:space="preserve">Which customers should I target today? </w:t>
      </w:r>
    </w:p>
    <w:p w14:paraId="3D4015B8" w14:textId="77777777" w:rsidR="00CC6F2C" w:rsidRPr="00CC6F2C" w:rsidRDefault="00CC6F2C" w:rsidP="00CC6F2C">
      <w:r w:rsidRPr="00CC6F2C">
        <w:t>The AI provides instant business insights.</w:t>
      </w:r>
    </w:p>
    <w:p w14:paraId="5E8E1074" w14:textId="77777777" w:rsidR="00CC6F2C" w:rsidRPr="00CC6F2C" w:rsidRDefault="00000000" w:rsidP="00CC6F2C">
      <w:r>
        <w:pict w14:anchorId="6AA746CB">
          <v:rect id="_x0000_i1029" style="width:0;height:1.5pt" o:hralign="center" o:hrstd="t" o:hr="t" fillcolor="#a0a0a0" stroked="f"/>
        </w:pict>
      </w:r>
    </w:p>
    <w:p w14:paraId="0B1A1F77" w14:textId="77777777" w:rsidR="00CC6F2C" w:rsidRPr="00CC6F2C" w:rsidRDefault="00CC6F2C" w:rsidP="00CC6F2C">
      <w:pPr>
        <w:rPr>
          <w:b/>
          <w:bCs/>
          <w:color w:val="EE0000"/>
        </w:rPr>
      </w:pPr>
      <w:r w:rsidRPr="00CC6F2C">
        <w:rPr>
          <w:b/>
          <w:bCs/>
          <w:color w:val="EE0000"/>
        </w:rPr>
        <w:t>10.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2234"/>
      </w:tblGrid>
      <w:tr w:rsidR="00CC6F2C" w:rsidRPr="00CC6F2C" w14:paraId="646E04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5CC3C" w14:textId="77777777" w:rsidR="00CC6F2C" w:rsidRPr="00CC6F2C" w:rsidRDefault="00CC6F2C" w:rsidP="00CC6F2C">
            <w:pPr>
              <w:rPr>
                <w:b/>
                <w:bCs/>
              </w:rPr>
            </w:pPr>
            <w:r w:rsidRPr="00CC6F2C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EE8CF86" w14:textId="77777777" w:rsidR="00CC6F2C" w:rsidRPr="00CC6F2C" w:rsidRDefault="00CC6F2C" w:rsidP="00CC6F2C">
            <w:pPr>
              <w:rPr>
                <w:b/>
                <w:bCs/>
              </w:rPr>
            </w:pPr>
            <w:r w:rsidRPr="00CC6F2C">
              <w:rPr>
                <w:b/>
                <w:bCs/>
              </w:rPr>
              <w:t>Purpose</w:t>
            </w:r>
          </w:p>
        </w:tc>
      </w:tr>
      <w:tr w:rsidR="00CC6F2C" w:rsidRPr="00CC6F2C" w14:paraId="29944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4CF8D" w14:textId="77777777" w:rsidR="00CC6F2C" w:rsidRPr="00CC6F2C" w:rsidRDefault="00CC6F2C" w:rsidP="00CC6F2C">
            <w:r w:rsidRPr="00CC6F2C">
              <w:t>Python</w:t>
            </w:r>
          </w:p>
        </w:tc>
        <w:tc>
          <w:tcPr>
            <w:tcW w:w="0" w:type="auto"/>
            <w:vAlign w:val="center"/>
            <w:hideMark/>
          </w:tcPr>
          <w:p w14:paraId="2CBB540D" w14:textId="77777777" w:rsidR="00CC6F2C" w:rsidRPr="00CC6F2C" w:rsidRDefault="00CC6F2C" w:rsidP="00CC6F2C">
            <w:r w:rsidRPr="00CC6F2C">
              <w:t>Backend Development</w:t>
            </w:r>
          </w:p>
        </w:tc>
      </w:tr>
      <w:tr w:rsidR="00CC6F2C" w:rsidRPr="00CC6F2C" w14:paraId="65D08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6FDBF" w14:textId="77777777" w:rsidR="00CC6F2C" w:rsidRPr="00CC6F2C" w:rsidRDefault="00CC6F2C" w:rsidP="00CC6F2C">
            <w:r w:rsidRPr="00CC6F2C">
              <w:t>Flask</w:t>
            </w:r>
          </w:p>
        </w:tc>
        <w:tc>
          <w:tcPr>
            <w:tcW w:w="0" w:type="auto"/>
            <w:vAlign w:val="center"/>
            <w:hideMark/>
          </w:tcPr>
          <w:p w14:paraId="0DB14C80" w14:textId="77777777" w:rsidR="00CC6F2C" w:rsidRPr="00CC6F2C" w:rsidRDefault="00CC6F2C" w:rsidP="00CC6F2C">
            <w:r w:rsidRPr="00CC6F2C">
              <w:t>Web Framework</w:t>
            </w:r>
          </w:p>
        </w:tc>
      </w:tr>
      <w:tr w:rsidR="00CC6F2C" w:rsidRPr="00CC6F2C" w14:paraId="7EB6D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18A20" w14:textId="77777777" w:rsidR="00CC6F2C" w:rsidRPr="00CC6F2C" w:rsidRDefault="00CC6F2C" w:rsidP="00CC6F2C">
            <w:r w:rsidRPr="00CC6F2C">
              <w:t>HTML</w:t>
            </w:r>
          </w:p>
        </w:tc>
        <w:tc>
          <w:tcPr>
            <w:tcW w:w="0" w:type="auto"/>
            <w:vAlign w:val="center"/>
            <w:hideMark/>
          </w:tcPr>
          <w:p w14:paraId="20BC9BEF" w14:textId="77777777" w:rsidR="00CC6F2C" w:rsidRPr="00CC6F2C" w:rsidRDefault="00CC6F2C" w:rsidP="00CC6F2C">
            <w:r w:rsidRPr="00CC6F2C">
              <w:t>Frontend Structure</w:t>
            </w:r>
          </w:p>
        </w:tc>
      </w:tr>
      <w:tr w:rsidR="00CC6F2C" w:rsidRPr="00CC6F2C" w14:paraId="160B3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AB1D5" w14:textId="77777777" w:rsidR="00CC6F2C" w:rsidRPr="00CC6F2C" w:rsidRDefault="00CC6F2C" w:rsidP="00CC6F2C">
            <w:r w:rsidRPr="00CC6F2C">
              <w:t>CSS</w:t>
            </w:r>
          </w:p>
        </w:tc>
        <w:tc>
          <w:tcPr>
            <w:tcW w:w="0" w:type="auto"/>
            <w:vAlign w:val="center"/>
            <w:hideMark/>
          </w:tcPr>
          <w:p w14:paraId="7495131D" w14:textId="77777777" w:rsidR="00CC6F2C" w:rsidRPr="00CC6F2C" w:rsidRDefault="00CC6F2C" w:rsidP="00CC6F2C">
            <w:r w:rsidRPr="00CC6F2C">
              <w:t>Styling</w:t>
            </w:r>
          </w:p>
        </w:tc>
      </w:tr>
      <w:tr w:rsidR="00CC6F2C" w:rsidRPr="00CC6F2C" w14:paraId="1773A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829AE" w14:textId="77777777" w:rsidR="00CC6F2C" w:rsidRPr="00CC6F2C" w:rsidRDefault="00CC6F2C" w:rsidP="00CC6F2C">
            <w:r w:rsidRPr="00CC6F2C">
              <w:t>JavaScript</w:t>
            </w:r>
          </w:p>
        </w:tc>
        <w:tc>
          <w:tcPr>
            <w:tcW w:w="0" w:type="auto"/>
            <w:vAlign w:val="center"/>
            <w:hideMark/>
          </w:tcPr>
          <w:p w14:paraId="5F13D8DE" w14:textId="77777777" w:rsidR="00CC6F2C" w:rsidRPr="00CC6F2C" w:rsidRDefault="00CC6F2C" w:rsidP="00CC6F2C">
            <w:r w:rsidRPr="00CC6F2C">
              <w:t>Interactive Features</w:t>
            </w:r>
          </w:p>
        </w:tc>
      </w:tr>
      <w:tr w:rsidR="00CC6F2C" w:rsidRPr="00CC6F2C" w14:paraId="14529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2B622" w14:textId="77777777" w:rsidR="00CC6F2C" w:rsidRPr="00CC6F2C" w:rsidRDefault="00CC6F2C" w:rsidP="00CC6F2C">
            <w:r w:rsidRPr="00CC6F2C">
              <w:t>Pandas</w:t>
            </w:r>
          </w:p>
        </w:tc>
        <w:tc>
          <w:tcPr>
            <w:tcW w:w="0" w:type="auto"/>
            <w:vAlign w:val="center"/>
            <w:hideMark/>
          </w:tcPr>
          <w:p w14:paraId="1682004F" w14:textId="77777777" w:rsidR="00CC6F2C" w:rsidRPr="00CC6F2C" w:rsidRDefault="00CC6F2C" w:rsidP="00CC6F2C">
            <w:r w:rsidRPr="00CC6F2C">
              <w:t>Data Processing</w:t>
            </w:r>
          </w:p>
        </w:tc>
      </w:tr>
      <w:tr w:rsidR="00CC6F2C" w:rsidRPr="00CC6F2C" w14:paraId="0E74E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6BF87" w14:textId="77777777" w:rsidR="00CC6F2C" w:rsidRPr="00CC6F2C" w:rsidRDefault="00CC6F2C" w:rsidP="00CC6F2C">
            <w:r w:rsidRPr="00CC6F2C"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4C8E6992" w14:textId="77777777" w:rsidR="00CC6F2C" w:rsidRPr="00CC6F2C" w:rsidRDefault="00CC6F2C" w:rsidP="00CC6F2C">
            <w:r w:rsidRPr="00CC6F2C">
              <w:t>Machine Learning</w:t>
            </w:r>
          </w:p>
        </w:tc>
      </w:tr>
      <w:tr w:rsidR="00CC6F2C" w:rsidRPr="00CC6F2C" w14:paraId="1E1F6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78634" w14:textId="77777777" w:rsidR="00CC6F2C" w:rsidRPr="00CC6F2C" w:rsidRDefault="00CC6F2C" w:rsidP="00CC6F2C">
            <w:r w:rsidRPr="00CC6F2C">
              <w:t>Chart.js</w:t>
            </w:r>
          </w:p>
        </w:tc>
        <w:tc>
          <w:tcPr>
            <w:tcW w:w="0" w:type="auto"/>
            <w:vAlign w:val="center"/>
            <w:hideMark/>
          </w:tcPr>
          <w:p w14:paraId="13F44C4A" w14:textId="77777777" w:rsidR="00CC6F2C" w:rsidRPr="00CC6F2C" w:rsidRDefault="00CC6F2C" w:rsidP="00CC6F2C">
            <w:r w:rsidRPr="00CC6F2C">
              <w:t>Data Visualization</w:t>
            </w:r>
          </w:p>
        </w:tc>
      </w:tr>
      <w:tr w:rsidR="00CC6F2C" w:rsidRPr="00CC6F2C" w14:paraId="3AECB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AFE1A" w14:textId="77777777" w:rsidR="00CC6F2C" w:rsidRPr="00CC6F2C" w:rsidRDefault="00CC6F2C" w:rsidP="00CC6F2C">
            <w:r w:rsidRPr="00CC6F2C">
              <w:t>Bootstrap</w:t>
            </w:r>
          </w:p>
        </w:tc>
        <w:tc>
          <w:tcPr>
            <w:tcW w:w="0" w:type="auto"/>
            <w:vAlign w:val="center"/>
            <w:hideMark/>
          </w:tcPr>
          <w:p w14:paraId="7312FFD0" w14:textId="77777777" w:rsidR="00CC6F2C" w:rsidRPr="00CC6F2C" w:rsidRDefault="00CC6F2C" w:rsidP="00CC6F2C">
            <w:r w:rsidRPr="00CC6F2C">
              <w:t>Responsive Design</w:t>
            </w:r>
          </w:p>
        </w:tc>
      </w:tr>
      <w:tr w:rsidR="00CC6F2C" w:rsidRPr="00CC6F2C" w14:paraId="6A04F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D6640" w14:textId="77777777" w:rsidR="00CC6F2C" w:rsidRPr="00CC6F2C" w:rsidRDefault="00CC6F2C" w:rsidP="00CC6F2C">
            <w:r w:rsidRPr="00CC6F2C">
              <w:lastRenderedPageBreak/>
              <w:t>CSV</w:t>
            </w:r>
          </w:p>
        </w:tc>
        <w:tc>
          <w:tcPr>
            <w:tcW w:w="0" w:type="auto"/>
            <w:vAlign w:val="center"/>
            <w:hideMark/>
          </w:tcPr>
          <w:p w14:paraId="48185F18" w14:textId="77777777" w:rsidR="00CC6F2C" w:rsidRPr="00CC6F2C" w:rsidRDefault="00CC6F2C" w:rsidP="00CC6F2C">
            <w:r w:rsidRPr="00CC6F2C">
              <w:t>Customer Data Storage</w:t>
            </w:r>
          </w:p>
        </w:tc>
      </w:tr>
    </w:tbl>
    <w:p w14:paraId="5C9AB19E" w14:textId="77777777" w:rsidR="00CC6F2C" w:rsidRPr="00CC6F2C" w:rsidRDefault="00000000" w:rsidP="00CC6F2C">
      <w:r>
        <w:pict w14:anchorId="2E53CE7C">
          <v:rect id="_x0000_i1030" style="width:0;height:1.5pt" o:hralign="center" o:hrstd="t" o:hr="t" fillcolor="#a0a0a0" stroked="f"/>
        </w:pict>
      </w:r>
    </w:p>
    <w:p w14:paraId="359CE878" w14:textId="77777777" w:rsidR="00CC6F2C" w:rsidRPr="00CC6F2C" w:rsidRDefault="00CC6F2C" w:rsidP="00CC6F2C">
      <w:pPr>
        <w:rPr>
          <w:b/>
          <w:bCs/>
          <w:color w:val="EE0000"/>
        </w:rPr>
      </w:pPr>
      <w:r w:rsidRPr="00CC6F2C">
        <w:rPr>
          <w:b/>
          <w:bCs/>
          <w:color w:val="EE0000"/>
        </w:rPr>
        <w:t>11. AI Model Used</w:t>
      </w:r>
    </w:p>
    <w:p w14:paraId="5F8F16EA" w14:textId="77777777" w:rsidR="00CC6F2C" w:rsidRPr="00CC6F2C" w:rsidRDefault="00CC6F2C" w:rsidP="00CC6F2C">
      <w:proofErr w:type="spellStart"/>
      <w:r w:rsidRPr="00CC6F2C">
        <w:t>Growexa</w:t>
      </w:r>
      <w:proofErr w:type="spellEnd"/>
      <w:r w:rsidRPr="00CC6F2C">
        <w:t xml:space="preserve"> uses </w:t>
      </w:r>
      <w:r w:rsidRPr="00CC6F2C">
        <w:rPr>
          <w:b/>
          <w:bCs/>
        </w:rPr>
        <w:t>K-Means Clustering</w:t>
      </w:r>
      <w:r w:rsidRPr="00CC6F2C">
        <w:t>, an unsupervised machine learning algorithm.</w:t>
      </w:r>
    </w:p>
    <w:p w14:paraId="0F6EE840" w14:textId="77777777" w:rsidR="00CC6F2C" w:rsidRPr="00CC6F2C" w:rsidRDefault="00CC6F2C" w:rsidP="00CC6F2C">
      <w:pPr>
        <w:rPr>
          <w:b/>
          <w:bCs/>
        </w:rPr>
      </w:pPr>
      <w:r w:rsidRPr="00CC6F2C">
        <w:rPr>
          <w:b/>
          <w:bCs/>
        </w:rPr>
        <w:t>Features Used</w:t>
      </w:r>
    </w:p>
    <w:p w14:paraId="2CD09F8A" w14:textId="77777777" w:rsidR="00CC6F2C" w:rsidRPr="00CC6F2C" w:rsidRDefault="00CC6F2C" w:rsidP="00CC6F2C">
      <w:pPr>
        <w:numPr>
          <w:ilvl w:val="0"/>
          <w:numId w:val="28"/>
        </w:numPr>
      </w:pPr>
      <w:r w:rsidRPr="00CC6F2C">
        <w:t xml:space="preserve">Total Spend </w:t>
      </w:r>
    </w:p>
    <w:p w14:paraId="5A854520" w14:textId="77777777" w:rsidR="00CC6F2C" w:rsidRPr="00CC6F2C" w:rsidRDefault="00CC6F2C" w:rsidP="00CC6F2C">
      <w:pPr>
        <w:numPr>
          <w:ilvl w:val="0"/>
          <w:numId w:val="28"/>
        </w:numPr>
      </w:pPr>
      <w:r w:rsidRPr="00CC6F2C">
        <w:t xml:space="preserve">Purchase Frequency </w:t>
      </w:r>
    </w:p>
    <w:p w14:paraId="45B9CE37" w14:textId="77777777" w:rsidR="00CC6F2C" w:rsidRPr="00CC6F2C" w:rsidRDefault="00CC6F2C" w:rsidP="00CC6F2C">
      <w:pPr>
        <w:numPr>
          <w:ilvl w:val="0"/>
          <w:numId w:val="28"/>
        </w:numPr>
      </w:pPr>
      <w:r w:rsidRPr="00CC6F2C">
        <w:t xml:space="preserve">Days Since Last Purchase </w:t>
      </w:r>
    </w:p>
    <w:p w14:paraId="0428FBE9" w14:textId="77777777" w:rsidR="00CC6F2C" w:rsidRPr="00CC6F2C" w:rsidRDefault="00CC6F2C" w:rsidP="00CC6F2C">
      <w:r w:rsidRPr="00CC6F2C">
        <w:t>The algorithm groups customers with similar purchasing behavior into meaningful business segments.</w:t>
      </w:r>
    </w:p>
    <w:p w14:paraId="3354CAA6" w14:textId="77777777" w:rsidR="00CC6F2C" w:rsidRPr="00CC6F2C" w:rsidRDefault="00CC6F2C" w:rsidP="00CC6F2C">
      <w:r w:rsidRPr="00CC6F2C">
        <w:t>Advantages:</w:t>
      </w:r>
    </w:p>
    <w:p w14:paraId="56EF1433" w14:textId="77777777" w:rsidR="00CC6F2C" w:rsidRPr="00CC6F2C" w:rsidRDefault="00CC6F2C" w:rsidP="00CC6F2C">
      <w:pPr>
        <w:numPr>
          <w:ilvl w:val="0"/>
          <w:numId w:val="29"/>
        </w:numPr>
      </w:pPr>
      <w:r w:rsidRPr="00CC6F2C">
        <w:t xml:space="preserve">No labeled data required </w:t>
      </w:r>
    </w:p>
    <w:p w14:paraId="2CE6D6D3" w14:textId="77777777" w:rsidR="00CC6F2C" w:rsidRPr="00CC6F2C" w:rsidRDefault="00CC6F2C" w:rsidP="00CC6F2C">
      <w:pPr>
        <w:numPr>
          <w:ilvl w:val="0"/>
          <w:numId w:val="29"/>
        </w:numPr>
      </w:pPr>
      <w:r w:rsidRPr="00CC6F2C">
        <w:t xml:space="preserve">Fast execution </w:t>
      </w:r>
    </w:p>
    <w:p w14:paraId="2ECC1E84" w14:textId="77777777" w:rsidR="00CC6F2C" w:rsidRPr="00CC6F2C" w:rsidRDefault="00CC6F2C" w:rsidP="00CC6F2C">
      <w:pPr>
        <w:numPr>
          <w:ilvl w:val="0"/>
          <w:numId w:val="29"/>
        </w:numPr>
      </w:pPr>
      <w:r w:rsidRPr="00CC6F2C">
        <w:t xml:space="preserve">Easy scalability </w:t>
      </w:r>
    </w:p>
    <w:p w14:paraId="67BB7AD4" w14:textId="77777777" w:rsidR="00CC6F2C" w:rsidRPr="00CC6F2C" w:rsidRDefault="00CC6F2C" w:rsidP="00CC6F2C">
      <w:pPr>
        <w:numPr>
          <w:ilvl w:val="0"/>
          <w:numId w:val="29"/>
        </w:numPr>
      </w:pPr>
      <w:r w:rsidRPr="00CC6F2C">
        <w:t xml:space="preserve">High business interpretability </w:t>
      </w:r>
    </w:p>
    <w:p w14:paraId="1E63FECB" w14:textId="77777777" w:rsidR="00CC6F2C" w:rsidRPr="00CC6F2C" w:rsidRDefault="00000000" w:rsidP="00CC6F2C">
      <w:r>
        <w:pict w14:anchorId="602544BC">
          <v:rect id="_x0000_i1031" style="width:0;height:1.5pt" o:hralign="center" o:hrstd="t" o:hr="t" fillcolor="#a0a0a0" stroked="f"/>
        </w:pict>
      </w:r>
    </w:p>
    <w:p w14:paraId="7D327B2C" w14:textId="77777777" w:rsidR="00CC6F2C" w:rsidRPr="00CC6F2C" w:rsidRDefault="00CC6F2C" w:rsidP="00CC6F2C">
      <w:pPr>
        <w:rPr>
          <w:b/>
          <w:bCs/>
          <w:color w:val="EE0000"/>
        </w:rPr>
      </w:pPr>
      <w:r w:rsidRPr="00CC6F2C">
        <w:rPr>
          <w:b/>
          <w:bCs/>
          <w:color w:val="EE0000"/>
        </w:rPr>
        <w:t>12. Working Methodology</w:t>
      </w:r>
    </w:p>
    <w:p w14:paraId="14AC477D" w14:textId="77777777" w:rsidR="00CC6F2C" w:rsidRPr="00CC6F2C" w:rsidRDefault="00CC6F2C" w:rsidP="00CC6F2C">
      <w:pPr>
        <w:rPr>
          <w:b/>
          <w:bCs/>
        </w:rPr>
      </w:pPr>
      <w:r w:rsidRPr="00CC6F2C">
        <w:rPr>
          <w:b/>
          <w:bCs/>
        </w:rPr>
        <w:t>Step 1</w:t>
      </w:r>
    </w:p>
    <w:p w14:paraId="303F4DAB" w14:textId="77777777" w:rsidR="00CC6F2C" w:rsidRPr="00CC6F2C" w:rsidRDefault="00CC6F2C" w:rsidP="00CC6F2C">
      <w:r w:rsidRPr="00CC6F2C">
        <w:t>Upload customer CSV.</w:t>
      </w:r>
    </w:p>
    <w:p w14:paraId="07936900" w14:textId="77777777" w:rsidR="00CC6F2C" w:rsidRPr="00CC6F2C" w:rsidRDefault="00CC6F2C" w:rsidP="00CC6F2C">
      <w:r w:rsidRPr="00CC6F2C">
        <w:t>↓</w:t>
      </w:r>
    </w:p>
    <w:p w14:paraId="3D2FCA3D" w14:textId="77777777" w:rsidR="00CC6F2C" w:rsidRPr="00CC6F2C" w:rsidRDefault="00CC6F2C" w:rsidP="00CC6F2C">
      <w:pPr>
        <w:rPr>
          <w:b/>
          <w:bCs/>
        </w:rPr>
      </w:pPr>
      <w:r w:rsidRPr="00CC6F2C">
        <w:rPr>
          <w:b/>
          <w:bCs/>
        </w:rPr>
        <w:t>Step 2</w:t>
      </w:r>
    </w:p>
    <w:p w14:paraId="6D6E6A90" w14:textId="77777777" w:rsidR="00CC6F2C" w:rsidRPr="00CC6F2C" w:rsidRDefault="00CC6F2C" w:rsidP="00CC6F2C">
      <w:r w:rsidRPr="00CC6F2C">
        <w:t>System preprocesses customer data.</w:t>
      </w:r>
    </w:p>
    <w:p w14:paraId="3FFAFF70" w14:textId="77777777" w:rsidR="00CC6F2C" w:rsidRPr="00CC6F2C" w:rsidRDefault="00CC6F2C" w:rsidP="00CC6F2C">
      <w:r w:rsidRPr="00CC6F2C">
        <w:t>↓</w:t>
      </w:r>
    </w:p>
    <w:p w14:paraId="1B263F89" w14:textId="77777777" w:rsidR="00CC6F2C" w:rsidRPr="00CC6F2C" w:rsidRDefault="00CC6F2C" w:rsidP="00CC6F2C">
      <w:pPr>
        <w:rPr>
          <w:b/>
          <w:bCs/>
        </w:rPr>
      </w:pPr>
      <w:r w:rsidRPr="00CC6F2C">
        <w:rPr>
          <w:b/>
          <w:bCs/>
        </w:rPr>
        <w:t>Step 3</w:t>
      </w:r>
    </w:p>
    <w:p w14:paraId="25602810" w14:textId="77777777" w:rsidR="00CC6F2C" w:rsidRPr="00CC6F2C" w:rsidRDefault="00CC6F2C" w:rsidP="00CC6F2C">
      <w:r w:rsidRPr="00CC6F2C">
        <w:t>AI segments customers.</w:t>
      </w:r>
    </w:p>
    <w:p w14:paraId="74EDB79D" w14:textId="77777777" w:rsidR="00CC6F2C" w:rsidRPr="00CC6F2C" w:rsidRDefault="00CC6F2C" w:rsidP="00CC6F2C">
      <w:r w:rsidRPr="00CC6F2C">
        <w:lastRenderedPageBreak/>
        <w:t>↓</w:t>
      </w:r>
    </w:p>
    <w:p w14:paraId="5EA9FF04" w14:textId="77777777" w:rsidR="00CC6F2C" w:rsidRPr="00CC6F2C" w:rsidRDefault="00CC6F2C" w:rsidP="00CC6F2C">
      <w:pPr>
        <w:rPr>
          <w:b/>
          <w:bCs/>
        </w:rPr>
      </w:pPr>
      <w:r w:rsidRPr="00CC6F2C">
        <w:rPr>
          <w:b/>
          <w:bCs/>
        </w:rPr>
        <w:t>Step 4</w:t>
      </w:r>
    </w:p>
    <w:p w14:paraId="3AA91565" w14:textId="77777777" w:rsidR="00CC6F2C" w:rsidRPr="00CC6F2C" w:rsidRDefault="00CC6F2C" w:rsidP="00CC6F2C">
      <w:r w:rsidRPr="00CC6F2C">
        <w:t>AI generates personalized recommendations.</w:t>
      </w:r>
    </w:p>
    <w:p w14:paraId="03A68E79" w14:textId="77777777" w:rsidR="00CC6F2C" w:rsidRPr="00CC6F2C" w:rsidRDefault="00CC6F2C" w:rsidP="00CC6F2C">
      <w:r w:rsidRPr="00CC6F2C">
        <w:t>↓</w:t>
      </w:r>
    </w:p>
    <w:p w14:paraId="27B47613" w14:textId="77777777" w:rsidR="00CC6F2C" w:rsidRPr="00CC6F2C" w:rsidRDefault="00CC6F2C" w:rsidP="00CC6F2C">
      <w:pPr>
        <w:rPr>
          <w:b/>
          <w:bCs/>
        </w:rPr>
      </w:pPr>
      <w:r w:rsidRPr="00CC6F2C">
        <w:rPr>
          <w:b/>
          <w:bCs/>
        </w:rPr>
        <w:t>Step 5</w:t>
      </w:r>
    </w:p>
    <w:p w14:paraId="512280A2" w14:textId="77777777" w:rsidR="00CC6F2C" w:rsidRPr="00CC6F2C" w:rsidRDefault="00CC6F2C" w:rsidP="00CC6F2C">
      <w:r w:rsidRPr="00CC6F2C">
        <w:t>Campaign Builder creates marketing campaigns.</w:t>
      </w:r>
    </w:p>
    <w:p w14:paraId="33AD9680" w14:textId="77777777" w:rsidR="00CC6F2C" w:rsidRPr="00CC6F2C" w:rsidRDefault="00CC6F2C" w:rsidP="00CC6F2C">
      <w:r w:rsidRPr="00CC6F2C">
        <w:t>↓</w:t>
      </w:r>
    </w:p>
    <w:p w14:paraId="25738990" w14:textId="77777777" w:rsidR="00CC6F2C" w:rsidRPr="00CC6F2C" w:rsidRDefault="00CC6F2C" w:rsidP="00CC6F2C">
      <w:pPr>
        <w:rPr>
          <w:b/>
          <w:bCs/>
        </w:rPr>
      </w:pPr>
      <w:r w:rsidRPr="00CC6F2C">
        <w:rPr>
          <w:b/>
          <w:bCs/>
        </w:rPr>
        <w:t>Step 6</w:t>
      </w:r>
    </w:p>
    <w:p w14:paraId="5C7123B7" w14:textId="77777777" w:rsidR="00CC6F2C" w:rsidRPr="00CC6F2C" w:rsidRDefault="00CC6F2C" w:rsidP="00CC6F2C">
      <w:r w:rsidRPr="00CC6F2C">
        <w:t>Messages are generated automatically.</w:t>
      </w:r>
    </w:p>
    <w:p w14:paraId="7B740B7A" w14:textId="77777777" w:rsidR="00CC6F2C" w:rsidRPr="00CC6F2C" w:rsidRDefault="00CC6F2C" w:rsidP="00CC6F2C">
      <w:r w:rsidRPr="00CC6F2C">
        <w:t>↓</w:t>
      </w:r>
    </w:p>
    <w:p w14:paraId="2DE94C05" w14:textId="77777777" w:rsidR="00CC6F2C" w:rsidRPr="00CC6F2C" w:rsidRDefault="00CC6F2C" w:rsidP="00CC6F2C">
      <w:pPr>
        <w:rPr>
          <w:b/>
          <w:bCs/>
        </w:rPr>
      </w:pPr>
      <w:r w:rsidRPr="00CC6F2C">
        <w:rPr>
          <w:b/>
          <w:bCs/>
        </w:rPr>
        <w:t>Step 7</w:t>
      </w:r>
    </w:p>
    <w:p w14:paraId="6A1629AA" w14:textId="77777777" w:rsidR="00CC6F2C" w:rsidRPr="00CC6F2C" w:rsidRDefault="00CC6F2C" w:rsidP="00CC6F2C">
      <w:r w:rsidRPr="00CC6F2C">
        <w:t>Analytics dashboard updates in real time.</w:t>
      </w:r>
    </w:p>
    <w:p w14:paraId="6F495465" w14:textId="77777777" w:rsidR="00CC6F2C" w:rsidRPr="00CC6F2C" w:rsidRDefault="00CC6F2C" w:rsidP="00CC6F2C">
      <w:r w:rsidRPr="00CC6F2C">
        <w:t>↓</w:t>
      </w:r>
    </w:p>
    <w:p w14:paraId="6B378746" w14:textId="77777777" w:rsidR="00CC6F2C" w:rsidRPr="00CC6F2C" w:rsidRDefault="00CC6F2C" w:rsidP="00CC6F2C">
      <w:pPr>
        <w:rPr>
          <w:b/>
          <w:bCs/>
        </w:rPr>
      </w:pPr>
      <w:r w:rsidRPr="00CC6F2C">
        <w:rPr>
          <w:b/>
          <w:bCs/>
        </w:rPr>
        <w:t>Step 8</w:t>
      </w:r>
    </w:p>
    <w:p w14:paraId="4C4D6783" w14:textId="77777777" w:rsidR="00CC6F2C" w:rsidRPr="00CC6F2C" w:rsidRDefault="00CC6F2C" w:rsidP="00CC6F2C">
      <w:r w:rsidRPr="00CC6F2C">
        <w:t>Managers interact with the AI Chat Assistant for business insights.</w:t>
      </w:r>
    </w:p>
    <w:p w14:paraId="3A0E4C07" w14:textId="77777777" w:rsidR="00CC6F2C" w:rsidRPr="00CC6F2C" w:rsidRDefault="00CC6F2C" w:rsidP="00CC6F2C">
      <w:pPr>
        <w:rPr>
          <w:b/>
          <w:bCs/>
          <w:color w:val="EE0000"/>
        </w:rPr>
      </w:pPr>
      <w:r w:rsidRPr="00CC6F2C">
        <w:rPr>
          <w:b/>
          <w:bCs/>
          <w:color w:val="EE0000"/>
        </w:rPr>
        <w:t>13. Workflow</w:t>
      </w:r>
    </w:p>
    <w:p w14:paraId="51876994" w14:textId="77777777" w:rsidR="00CC6F2C" w:rsidRPr="00CC6F2C" w:rsidRDefault="00CC6F2C" w:rsidP="00CC6F2C">
      <w:r w:rsidRPr="00CC6F2C">
        <w:t>Customer Upload</w:t>
      </w:r>
      <w:r w:rsidRPr="00CC6F2C">
        <w:br/>
      </w:r>
      <w:r w:rsidRPr="00CC6F2C">
        <w:br/>
        <w:t>↓</w:t>
      </w:r>
      <w:r w:rsidRPr="00CC6F2C">
        <w:br/>
      </w:r>
      <w:r w:rsidRPr="00CC6F2C">
        <w:br/>
        <w:t>AI Analysis</w:t>
      </w:r>
      <w:r w:rsidRPr="00CC6F2C">
        <w:br/>
      </w:r>
      <w:r w:rsidRPr="00CC6F2C">
        <w:br/>
        <w:t>↓</w:t>
      </w:r>
      <w:r w:rsidRPr="00CC6F2C">
        <w:br/>
      </w:r>
      <w:r w:rsidRPr="00CC6F2C">
        <w:br/>
        <w:t>Segmentation</w:t>
      </w:r>
      <w:r w:rsidRPr="00CC6F2C">
        <w:br/>
      </w:r>
      <w:r w:rsidRPr="00CC6F2C">
        <w:br/>
        <w:t>↓</w:t>
      </w:r>
      <w:r w:rsidRPr="00CC6F2C">
        <w:br/>
      </w:r>
      <w:r w:rsidRPr="00CC6F2C">
        <w:br/>
        <w:t>Recommendation</w:t>
      </w:r>
      <w:r w:rsidRPr="00CC6F2C">
        <w:br/>
      </w:r>
      <w:r w:rsidRPr="00CC6F2C">
        <w:br/>
        <w:t>↓</w:t>
      </w:r>
      <w:r w:rsidRPr="00CC6F2C">
        <w:br/>
      </w:r>
      <w:r w:rsidRPr="00CC6F2C">
        <w:br/>
        <w:t>Campaign Generation</w:t>
      </w:r>
      <w:r w:rsidRPr="00CC6F2C">
        <w:br/>
      </w:r>
      <w:r w:rsidRPr="00CC6F2C">
        <w:lastRenderedPageBreak/>
        <w:br/>
        <w:t>↓</w:t>
      </w:r>
      <w:r w:rsidRPr="00CC6F2C">
        <w:br/>
      </w:r>
      <w:r w:rsidRPr="00CC6F2C">
        <w:br/>
        <w:t>Messaging</w:t>
      </w:r>
      <w:r w:rsidRPr="00CC6F2C">
        <w:br/>
      </w:r>
      <w:r w:rsidRPr="00CC6F2C">
        <w:br/>
        <w:t>↓</w:t>
      </w:r>
      <w:r w:rsidRPr="00CC6F2C">
        <w:br/>
      </w:r>
      <w:r w:rsidRPr="00CC6F2C">
        <w:br/>
        <w:t>Analytics</w:t>
      </w:r>
      <w:r w:rsidRPr="00CC6F2C">
        <w:br/>
      </w:r>
      <w:r w:rsidRPr="00CC6F2C">
        <w:br/>
        <w:t>↓</w:t>
      </w:r>
      <w:r w:rsidRPr="00CC6F2C">
        <w:br/>
      </w:r>
      <w:r w:rsidRPr="00CC6F2C">
        <w:br/>
        <w:t>Business Insights</w:t>
      </w:r>
    </w:p>
    <w:p w14:paraId="52EA4614" w14:textId="77777777" w:rsidR="00CC6F2C" w:rsidRPr="00CC6F2C" w:rsidRDefault="00000000" w:rsidP="00CC6F2C">
      <w:r>
        <w:pict w14:anchorId="0EBBE78C">
          <v:rect id="_x0000_i1032" style="width:0;height:1.5pt" o:hralign="center" o:hrstd="t" o:hr="t" fillcolor="#a0a0a0" stroked="f"/>
        </w:pict>
      </w:r>
    </w:p>
    <w:p w14:paraId="008F5C04" w14:textId="77777777" w:rsidR="00CC6F2C" w:rsidRPr="00CC6F2C" w:rsidRDefault="00CC6F2C" w:rsidP="00CC6F2C">
      <w:pPr>
        <w:rPr>
          <w:b/>
          <w:bCs/>
          <w:color w:val="EE0000"/>
        </w:rPr>
      </w:pPr>
      <w:r w:rsidRPr="00CC6F2C">
        <w:rPr>
          <w:b/>
          <w:bCs/>
          <w:color w:val="EE0000"/>
        </w:rPr>
        <w:t>14. Features</w:t>
      </w:r>
    </w:p>
    <w:p w14:paraId="16C9A467" w14:textId="77777777" w:rsidR="00CC6F2C" w:rsidRPr="00CC6F2C" w:rsidRDefault="00CC6F2C" w:rsidP="00CC6F2C">
      <w:r w:rsidRPr="00CC6F2C">
        <w:rPr>
          <w:rFonts w:ascii="Segoe UI Symbol" w:hAnsi="Segoe UI Symbol" w:cs="Segoe UI Symbol"/>
        </w:rPr>
        <w:t>✔</w:t>
      </w:r>
      <w:r w:rsidRPr="00CC6F2C">
        <w:t xml:space="preserve"> AI Customer Segmentation</w:t>
      </w:r>
    </w:p>
    <w:p w14:paraId="50B4B792" w14:textId="77777777" w:rsidR="00CC6F2C" w:rsidRPr="00CC6F2C" w:rsidRDefault="00CC6F2C" w:rsidP="00CC6F2C">
      <w:r w:rsidRPr="00CC6F2C">
        <w:rPr>
          <w:rFonts w:ascii="Segoe UI Symbol" w:hAnsi="Segoe UI Symbol" w:cs="Segoe UI Symbol"/>
        </w:rPr>
        <w:t>✔</w:t>
      </w:r>
      <w:r w:rsidRPr="00CC6F2C">
        <w:t xml:space="preserve"> Personalized Recommendations</w:t>
      </w:r>
    </w:p>
    <w:p w14:paraId="3FF32B33" w14:textId="77777777" w:rsidR="00CC6F2C" w:rsidRPr="00CC6F2C" w:rsidRDefault="00CC6F2C" w:rsidP="00CC6F2C">
      <w:r w:rsidRPr="00CC6F2C">
        <w:rPr>
          <w:rFonts w:ascii="Segoe UI Symbol" w:hAnsi="Segoe UI Symbol" w:cs="Segoe UI Symbol"/>
        </w:rPr>
        <w:t>✔</w:t>
      </w:r>
      <w:r w:rsidRPr="00CC6F2C">
        <w:t xml:space="preserve"> Automated Campaign Builder</w:t>
      </w:r>
    </w:p>
    <w:p w14:paraId="6ECD2CE0" w14:textId="77777777" w:rsidR="00CC6F2C" w:rsidRPr="00CC6F2C" w:rsidRDefault="00CC6F2C" w:rsidP="00CC6F2C">
      <w:r w:rsidRPr="00CC6F2C">
        <w:rPr>
          <w:rFonts w:ascii="Segoe UI Symbol" w:hAnsi="Segoe UI Symbol" w:cs="Segoe UI Symbol"/>
        </w:rPr>
        <w:t>✔</w:t>
      </w:r>
      <w:r w:rsidRPr="00CC6F2C">
        <w:t xml:space="preserve"> WhatsApp Messaging</w:t>
      </w:r>
    </w:p>
    <w:p w14:paraId="503F760D" w14:textId="77777777" w:rsidR="00CC6F2C" w:rsidRPr="00CC6F2C" w:rsidRDefault="00CC6F2C" w:rsidP="00CC6F2C">
      <w:r w:rsidRPr="00CC6F2C">
        <w:rPr>
          <w:rFonts w:ascii="Segoe UI Symbol" w:hAnsi="Segoe UI Symbol" w:cs="Segoe UI Symbol"/>
        </w:rPr>
        <w:t>✔</w:t>
      </w:r>
      <w:r w:rsidRPr="00CC6F2C">
        <w:t xml:space="preserve"> Email Campaigns</w:t>
      </w:r>
    </w:p>
    <w:p w14:paraId="2DA0A11F" w14:textId="77777777" w:rsidR="00CC6F2C" w:rsidRPr="00CC6F2C" w:rsidRDefault="00CC6F2C" w:rsidP="00CC6F2C">
      <w:r w:rsidRPr="00CC6F2C">
        <w:rPr>
          <w:rFonts w:ascii="Segoe UI Symbol" w:hAnsi="Segoe UI Symbol" w:cs="Segoe UI Symbol"/>
        </w:rPr>
        <w:t>✔</w:t>
      </w:r>
      <w:r w:rsidRPr="00CC6F2C">
        <w:t xml:space="preserve"> Interactive Dashboard</w:t>
      </w:r>
    </w:p>
    <w:p w14:paraId="0651F849" w14:textId="77777777" w:rsidR="00CC6F2C" w:rsidRPr="00CC6F2C" w:rsidRDefault="00CC6F2C" w:rsidP="00CC6F2C">
      <w:r w:rsidRPr="00CC6F2C">
        <w:rPr>
          <w:rFonts w:ascii="Segoe UI Symbol" w:hAnsi="Segoe UI Symbol" w:cs="Segoe UI Symbol"/>
        </w:rPr>
        <w:t>✔</w:t>
      </w:r>
      <w:r w:rsidRPr="00CC6F2C">
        <w:t xml:space="preserve"> Business Analytics</w:t>
      </w:r>
    </w:p>
    <w:p w14:paraId="11AEA9B7" w14:textId="77777777" w:rsidR="00CC6F2C" w:rsidRPr="00CC6F2C" w:rsidRDefault="00CC6F2C" w:rsidP="00CC6F2C">
      <w:r w:rsidRPr="00CC6F2C">
        <w:rPr>
          <w:rFonts w:ascii="Segoe UI Symbol" w:hAnsi="Segoe UI Symbol" w:cs="Segoe UI Symbol"/>
        </w:rPr>
        <w:t>✔</w:t>
      </w:r>
      <w:r w:rsidRPr="00CC6F2C">
        <w:t xml:space="preserve"> Revenue Tracking</w:t>
      </w:r>
    </w:p>
    <w:p w14:paraId="74B196DC" w14:textId="77777777" w:rsidR="00CC6F2C" w:rsidRPr="00CC6F2C" w:rsidRDefault="00CC6F2C" w:rsidP="00CC6F2C">
      <w:r w:rsidRPr="00CC6F2C">
        <w:rPr>
          <w:rFonts w:ascii="Segoe UI Symbol" w:hAnsi="Segoe UI Symbol" w:cs="Segoe UI Symbol"/>
        </w:rPr>
        <w:t>✔</w:t>
      </w:r>
      <w:r w:rsidRPr="00CC6F2C">
        <w:t xml:space="preserve"> Customer Search</w:t>
      </w:r>
    </w:p>
    <w:p w14:paraId="5BF57DC4" w14:textId="77777777" w:rsidR="00CC6F2C" w:rsidRPr="00CC6F2C" w:rsidRDefault="00CC6F2C" w:rsidP="00CC6F2C">
      <w:r w:rsidRPr="00CC6F2C">
        <w:rPr>
          <w:rFonts w:ascii="Segoe UI Symbol" w:hAnsi="Segoe UI Symbol" w:cs="Segoe UI Symbol"/>
        </w:rPr>
        <w:t>✔</w:t>
      </w:r>
      <w:r w:rsidRPr="00CC6F2C">
        <w:t xml:space="preserve"> Live AI Decisions</w:t>
      </w:r>
    </w:p>
    <w:p w14:paraId="73E6AE2D" w14:textId="77777777" w:rsidR="00CC6F2C" w:rsidRPr="00CC6F2C" w:rsidRDefault="00CC6F2C" w:rsidP="00CC6F2C">
      <w:r w:rsidRPr="00CC6F2C">
        <w:rPr>
          <w:rFonts w:ascii="Segoe UI Symbol" w:hAnsi="Segoe UI Symbol" w:cs="Segoe UI Symbol"/>
        </w:rPr>
        <w:t>✔</w:t>
      </w:r>
      <w:r w:rsidRPr="00CC6F2C">
        <w:t xml:space="preserve"> AI Chat Assistant</w:t>
      </w:r>
    </w:p>
    <w:p w14:paraId="73B4FCB7" w14:textId="77777777" w:rsidR="00CC6F2C" w:rsidRPr="00CC6F2C" w:rsidRDefault="00CC6F2C" w:rsidP="00CC6F2C">
      <w:r w:rsidRPr="00CC6F2C">
        <w:rPr>
          <w:rFonts w:ascii="Segoe UI Symbol" w:hAnsi="Segoe UI Symbol" w:cs="Segoe UI Symbol"/>
        </w:rPr>
        <w:t>✔</w:t>
      </w:r>
      <w:r w:rsidRPr="00CC6F2C">
        <w:t xml:space="preserve"> CSV Upload</w:t>
      </w:r>
    </w:p>
    <w:p w14:paraId="014FE8CD" w14:textId="77777777" w:rsidR="00CC6F2C" w:rsidRPr="00CC6F2C" w:rsidRDefault="00CC6F2C" w:rsidP="00CC6F2C">
      <w:r w:rsidRPr="00CC6F2C">
        <w:rPr>
          <w:rFonts w:ascii="Segoe UI Symbol" w:hAnsi="Segoe UI Symbol" w:cs="Segoe UI Symbol"/>
        </w:rPr>
        <w:t>✔</w:t>
      </w:r>
      <w:r w:rsidRPr="00CC6F2C">
        <w:t xml:space="preserve"> Responsive User Interface</w:t>
      </w:r>
    </w:p>
    <w:p w14:paraId="71A2BEBC" w14:textId="77777777" w:rsidR="00CC6F2C" w:rsidRPr="00CC6F2C" w:rsidRDefault="00000000" w:rsidP="00CC6F2C">
      <w:r>
        <w:pict w14:anchorId="59AE9357">
          <v:rect id="_x0000_i1033" style="width:0;height:1.5pt" o:hralign="center" o:hrstd="t" o:hr="t" fillcolor="#a0a0a0" stroked="f"/>
        </w:pict>
      </w:r>
    </w:p>
    <w:p w14:paraId="0B7C3055" w14:textId="77777777" w:rsidR="00CC6F2C" w:rsidRDefault="00CC6F2C" w:rsidP="00CC6F2C">
      <w:pPr>
        <w:rPr>
          <w:b/>
          <w:bCs/>
          <w:color w:val="EE0000"/>
        </w:rPr>
      </w:pPr>
      <w:r w:rsidRPr="00CC6F2C">
        <w:rPr>
          <w:b/>
          <w:bCs/>
          <w:color w:val="EE0000"/>
        </w:rPr>
        <w:t>15. Screens Description</w:t>
      </w:r>
    </w:p>
    <w:p w14:paraId="1C7B40D3" w14:textId="2ABBC527" w:rsidR="00CC6F2C" w:rsidRPr="00CC6F2C" w:rsidRDefault="00CC6F2C" w:rsidP="00CC6F2C">
      <w:pPr>
        <w:rPr>
          <w:b/>
          <w:bCs/>
          <w:color w:val="000000" w:themeColor="text1"/>
        </w:rPr>
      </w:pPr>
      <w:r w:rsidRPr="00CC6F2C">
        <w:rPr>
          <w:b/>
          <w:bCs/>
          <w:color w:val="000000" w:themeColor="text1"/>
        </w:rPr>
        <w:lastRenderedPageBreak/>
        <w:t>Login</w:t>
      </w:r>
    </w:p>
    <w:p w14:paraId="3656D976" w14:textId="77777777" w:rsidR="00CC6F2C" w:rsidRPr="00CC6F2C" w:rsidRDefault="00CC6F2C" w:rsidP="00CC6F2C">
      <w:pPr>
        <w:rPr>
          <w:b/>
          <w:bCs/>
        </w:rPr>
      </w:pPr>
      <w:r w:rsidRPr="00CC6F2C">
        <w:rPr>
          <w:b/>
          <w:bCs/>
        </w:rPr>
        <w:t>Dashboard</w:t>
      </w:r>
    </w:p>
    <w:p w14:paraId="3CE160A1" w14:textId="77777777" w:rsidR="00CC6F2C" w:rsidRPr="00CC6F2C" w:rsidRDefault="00CC6F2C" w:rsidP="00CC6F2C">
      <w:r w:rsidRPr="00CC6F2C">
        <w:t>Displays overall business KPIs including:</w:t>
      </w:r>
    </w:p>
    <w:p w14:paraId="2D44D562" w14:textId="77777777" w:rsidR="00CC6F2C" w:rsidRPr="00CC6F2C" w:rsidRDefault="00CC6F2C" w:rsidP="00CC6F2C">
      <w:pPr>
        <w:numPr>
          <w:ilvl w:val="0"/>
          <w:numId w:val="30"/>
        </w:numPr>
      </w:pPr>
      <w:r w:rsidRPr="00CC6F2C">
        <w:t xml:space="preserve">Revenue </w:t>
      </w:r>
    </w:p>
    <w:p w14:paraId="44BAE2B9" w14:textId="77777777" w:rsidR="00CC6F2C" w:rsidRPr="00CC6F2C" w:rsidRDefault="00CC6F2C" w:rsidP="00CC6F2C">
      <w:pPr>
        <w:numPr>
          <w:ilvl w:val="0"/>
          <w:numId w:val="30"/>
        </w:numPr>
      </w:pPr>
      <w:r w:rsidRPr="00CC6F2C">
        <w:t xml:space="preserve">Customers </w:t>
      </w:r>
    </w:p>
    <w:p w14:paraId="5098B00B" w14:textId="77777777" w:rsidR="00CC6F2C" w:rsidRPr="00CC6F2C" w:rsidRDefault="00CC6F2C" w:rsidP="00CC6F2C">
      <w:pPr>
        <w:numPr>
          <w:ilvl w:val="0"/>
          <w:numId w:val="30"/>
        </w:numPr>
      </w:pPr>
      <w:r w:rsidRPr="00CC6F2C">
        <w:t xml:space="preserve">Average Spend </w:t>
      </w:r>
    </w:p>
    <w:p w14:paraId="0CA671DD" w14:textId="77777777" w:rsidR="00CC6F2C" w:rsidRPr="00CC6F2C" w:rsidRDefault="00CC6F2C" w:rsidP="00CC6F2C">
      <w:pPr>
        <w:numPr>
          <w:ilvl w:val="0"/>
          <w:numId w:val="30"/>
        </w:numPr>
      </w:pPr>
      <w:r w:rsidRPr="00CC6F2C">
        <w:t xml:space="preserve">Live AI Decisions </w:t>
      </w:r>
    </w:p>
    <w:p w14:paraId="686AD2EC" w14:textId="77777777" w:rsidR="00CC6F2C" w:rsidRPr="00CC6F2C" w:rsidRDefault="00000000" w:rsidP="00CC6F2C">
      <w:r>
        <w:pict w14:anchorId="19575443">
          <v:rect id="_x0000_i1034" style="width:0;height:1.5pt" o:hralign="center" o:hrstd="t" o:hr="t" fillcolor="#a0a0a0" stroked="f"/>
        </w:pict>
      </w:r>
    </w:p>
    <w:p w14:paraId="652A84F1" w14:textId="77777777" w:rsidR="00CC6F2C" w:rsidRPr="00CC6F2C" w:rsidRDefault="00CC6F2C" w:rsidP="00CC6F2C">
      <w:pPr>
        <w:rPr>
          <w:b/>
          <w:bCs/>
        </w:rPr>
      </w:pPr>
      <w:r w:rsidRPr="00CC6F2C">
        <w:rPr>
          <w:b/>
          <w:bCs/>
        </w:rPr>
        <w:t>Customer Upload</w:t>
      </w:r>
    </w:p>
    <w:p w14:paraId="2B3B1042" w14:textId="77777777" w:rsidR="00CC6F2C" w:rsidRPr="00CC6F2C" w:rsidRDefault="00CC6F2C" w:rsidP="00CC6F2C">
      <w:r w:rsidRPr="00CC6F2C">
        <w:t>Allows businesses to upload customer data.</w:t>
      </w:r>
    </w:p>
    <w:p w14:paraId="13EB6D60" w14:textId="77777777" w:rsidR="00CC6F2C" w:rsidRPr="00CC6F2C" w:rsidRDefault="00CC6F2C" w:rsidP="00CC6F2C">
      <w:r w:rsidRPr="00CC6F2C">
        <w:t>Automatically validates and processes CSV files.</w:t>
      </w:r>
    </w:p>
    <w:p w14:paraId="49CFB498" w14:textId="77777777" w:rsidR="00CC6F2C" w:rsidRPr="00CC6F2C" w:rsidRDefault="00000000" w:rsidP="00CC6F2C">
      <w:r>
        <w:pict w14:anchorId="46485825">
          <v:rect id="_x0000_i1035" style="width:0;height:1.5pt" o:hralign="center" o:hrstd="t" o:hr="t" fillcolor="#a0a0a0" stroked="f"/>
        </w:pict>
      </w:r>
    </w:p>
    <w:p w14:paraId="40501851" w14:textId="77777777" w:rsidR="00CC6F2C" w:rsidRPr="00CC6F2C" w:rsidRDefault="00CC6F2C" w:rsidP="00CC6F2C">
      <w:pPr>
        <w:rPr>
          <w:b/>
          <w:bCs/>
        </w:rPr>
      </w:pPr>
      <w:r w:rsidRPr="00CC6F2C">
        <w:rPr>
          <w:b/>
          <w:bCs/>
        </w:rPr>
        <w:t>AI Recommendation Center</w:t>
      </w:r>
    </w:p>
    <w:p w14:paraId="5BC1A0E2" w14:textId="77777777" w:rsidR="00CC6F2C" w:rsidRPr="00CC6F2C" w:rsidRDefault="00CC6F2C" w:rsidP="00CC6F2C">
      <w:r w:rsidRPr="00CC6F2C">
        <w:t>Displays AI-generated recommendations including:</w:t>
      </w:r>
    </w:p>
    <w:p w14:paraId="2E45E68E" w14:textId="77777777" w:rsidR="00CC6F2C" w:rsidRPr="00CC6F2C" w:rsidRDefault="00CC6F2C" w:rsidP="00CC6F2C">
      <w:pPr>
        <w:numPr>
          <w:ilvl w:val="0"/>
          <w:numId w:val="31"/>
        </w:numPr>
      </w:pPr>
      <w:r w:rsidRPr="00CC6F2C">
        <w:t xml:space="preserve">Customer Type </w:t>
      </w:r>
    </w:p>
    <w:p w14:paraId="4AAA9101" w14:textId="77777777" w:rsidR="00CC6F2C" w:rsidRPr="00CC6F2C" w:rsidRDefault="00CC6F2C" w:rsidP="00CC6F2C">
      <w:pPr>
        <w:numPr>
          <w:ilvl w:val="0"/>
          <w:numId w:val="31"/>
        </w:numPr>
      </w:pPr>
      <w:r w:rsidRPr="00CC6F2C">
        <w:t xml:space="preserve">Suggested Action </w:t>
      </w:r>
    </w:p>
    <w:p w14:paraId="0C89AEC7" w14:textId="77777777" w:rsidR="00CC6F2C" w:rsidRPr="00CC6F2C" w:rsidRDefault="00CC6F2C" w:rsidP="00CC6F2C">
      <w:pPr>
        <w:numPr>
          <w:ilvl w:val="0"/>
          <w:numId w:val="31"/>
        </w:numPr>
      </w:pPr>
      <w:r w:rsidRPr="00CC6F2C">
        <w:t xml:space="preserve">Discount Percentage </w:t>
      </w:r>
    </w:p>
    <w:p w14:paraId="1902D2D9" w14:textId="77777777" w:rsidR="00CC6F2C" w:rsidRPr="00CC6F2C" w:rsidRDefault="00000000" w:rsidP="00CC6F2C">
      <w:r>
        <w:pict w14:anchorId="606A5A0F">
          <v:rect id="_x0000_i1036" style="width:0;height:1.5pt" o:hralign="center" o:hrstd="t" o:hr="t" fillcolor="#a0a0a0" stroked="f"/>
        </w:pict>
      </w:r>
    </w:p>
    <w:p w14:paraId="1C5F9E69" w14:textId="77777777" w:rsidR="00CC6F2C" w:rsidRPr="00CC6F2C" w:rsidRDefault="00CC6F2C" w:rsidP="00CC6F2C">
      <w:pPr>
        <w:rPr>
          <w:b/>
          <w:bCs/>
        </w:rPr>
      </w:pPr>
      <w:r w:rsidRPr="00CC6F2C">
        <w:rPr>
          <w:b/>
          <w:bCs/>
        </w:rPr>
        <w:t>Customer Segmentation</w:t>
      </w:r>
    </w:p>
    <w:p w14:paraId="1B4CD1E0" w14:textId="77777777" w:rsidR="00CC6F2C" w:rsidRPr="00CC6F2C" w:rsidRDefault="00CC6F2C" w:rsidP="00CC6F2C">
      <w:r w:rsidRPr="00CC6F2C">
        <w:t>Shows customer clusters:</w:t>
      </w:r>
    </w:p>
    <w:p w14:paraId="6D1C4CE6" w14:textId="77777777" w:rsidR="00CC6F2C" w:rsidRPr="00CC6F2C" w:rsidRDefault="00CC6F2C" w:rsidP="00CC6F2C">
      <w:pPr>
        <w:numPr>
          <w:ilvl w:val="0"/>
          <w:numId w:val="32"/>
        </w:numPr>
      </w:pPr>
      <w:r w:rsidRPr="00CC6F2C">
        <w:t xml:space="preserve">Loyal </w:t>
      </w:r>
    </w:p>
    <w:p w14:paraId="71BEFB2E" w14:textId="77777777" w:rsidR="00CC6F2C" w:rsidRPr="00CC6F2C" w:rsidRDefault="00CC6F2C" w:rsidP="00CC6F2C">
      <w:pPr>
        <w:numPr>
          <w:ilvl w:val="0"/>
          <w:numId w:val="32"/>
        </w:numPr>
      </w:pPr>
      <w:r w:rsidRPr="00CC6F2C">
        <w:t xml:space="preserve">Price Sensitive </w:t>
      </w:r>
    </w:p>
    <w:p w14:paraId="46B6F5A4" w14:textId="77777777" w:rsidR="00CC6F2C" w:rsidRPr="00CC6F2C" w:rsidRDefault="00CC6F2C" w:rsidP="00CC6F2C">
      <w:pPr>
        <w:numPr>
          <w:ilvl w:val="0"/>
          <w:numId w:val="32"/>
        </w:numPr>
      </w:pPr>
      <w:r w:rsidRPr="00CC6F2C">
        <w:t xml:space="preserve">Cart Abandoners </w:t>
      </w:r>
    </w:p>
    <w:p w14:paraId="73FA7E00" w14:textId="77777777" w:rsidR="00CC6F2C" w:rsidRPr="00CC6F2C" w:rsidRDefault="00CC6F2C" w:rsidP="00CC6F2C">
      <w:pPr>
        <w:numPr>
          <w:ilvl w:val="0"/>
          <w:numId w:val="32"/>
        </w:numPr>
      </w:pPr>
      <w:r w:rsidRPr="00CC6F2C">
        <w:t xml:space="preserve">At Risk </w:t>
      </w:r>
    </w:p>
    <w:p w14:paraId="6BC0B5A4" w14:textId="77777777" w:rsidR="00CC6F2C" w:rsidRPr="00CC6F2C" w:rsidRDefault="00000000" w:rsidP="00CC6F2C">
      <w:r>
        <w:pict w14:anchorId="6B0DCA63">
          <v:rect id="_x0000_i1037" style="width:0;height:1.5pt" o:hralign="center" o:hrstd="t" o:hr="t" fillcolor="#a0a0a0" stroked="f"/>
        </w:pict>
      </w:r>
    </w:p>
    <w:p w14:paraId="5B05474B" w14:textId="77777777" w:rsidR="00CC6F2C" w:rsidRPr="00CC6F2C" w:rsidRDefault="00CC6F2C" w:rsidP="00CC6F2C">
      <w:pPr>
        <w:rPr>
          <w:b/>
          <w:bCs/>
        </w:rPr>
      </w:pPr>
      <w:r w:rsidRPr="00CC6F2C">
        <w:rPr>
          <w:b/>
          <w:bCs/>
        </w:rPr>
        <w:t>Campaign Builder</w:t>
      </w:r>
    </w:p>
    <w:p w14:paraId="748CE5AE" w14:textId="77777777" w:rsidR="00CC6F2C" w:rsidRPr="00CC6F2C" w:rsidRDefault="00CC6F2C" w:rsidP="00CC6F2C">
      <w:r w:rsidRPr="00CC6F2C">
        <w:lastRenderedPageBreak/>
        <w:t>Automatically generates optimized marketing campaigns.</w:t>
      </w:r>
    </w:p>
    <w:p w14:paraId="5C543174" w14:textId="77777777" w:rsidR="00CC6F2C" w:rsidRPr="00CC6F2C" w:rsidRDefault="00000000" w:rsidP="00CC6F2C">
      <w:r>
        <w:pict w14:anchorId="0B1A291C">
          <v:rect id="_x0000_i1038" style="width:0;height:1.5pt" o:hralign="center" o:hrstd="t" o:hr="t" fillcolor="#a0a0a0" stroked="f"/>
        </w:pict>
      </w:r>
    </w:p>
    <w:p w14:paraId="24FA290D" w14:textId="77777777" w:rsidR="00CC6F2C" w:rsidRPr="00CC6F2C" w:rsidRDefault="00CC6F2C" w:rsidP="00CC6F2C">
      <w:pPr>
        <w:rPr>
          <w:b/>
          <w:bCs/>
        </w:rPr>
      </w:pPr>
      <w:r w:rsidRPr="00CC6F2C">
        <w:rPr>
          <w:b/>
          <w:bCs/>
        </w:rPr>
        <w:t>Messaging Module</w:t>
      </w:r>
    </w:p>
    <w:p w14:paraId="2C059F81" w14:textId="77777777" w:rsidR="00CC6F2C" w:rsidRPr="00CC6F2C" w:rsidRDefault="00CC6F2C" w:rsidP="00CC6F2C">
      <w:r w:rsidRPr="00CC6F2C">
        <w:t>Creates personalized WhatsApp and Email messages.</w:t>
      </w:r>
    </w:p>
    <w:p w14:paraId="6EC4F226" w14:textId="77777777" w:rsidR="00CC6F2C" w:rsidRPr="00CC6F2C" w:rsidRDefault="00000000" w:rsidP="00CC6F2C">
      <w:r>
        <w:pict w14:anchorId="05A7D571">
          <v:rect id="_x0000_i1039" style="width:0;height:1.5pt" o:hralign="center" o:hrstd="t" o:hr="t" fillcolor="#a0a0a0" stroked="f"/>
        </w:pict>
      </w:r>
    </w:p>
    <w:p w14:paraId="148A974A" w14:textId="77777777" w:rsidR="00CC6F2C" w:rsidRPr="00CC6F2C" w:rsidRDefault="00CC6F2C" w:rsidP="00CC6F2C">
      <w:pPr>
        <w:rPr>
          <w:b/>
          <w:bCs/>
        </w:rPr>
      </w:pPr>
      <w:r w:rsidRPr="00CC6F2C">
        <w:rPr>
          <w:b/>
          <w:bCs/>
        </w:rPr>
        <w:t>Analytics Dashboard</w:t>
      </w:r>
    </w:p>
    <w:p w14:paraId="23DAB28C" w14:textId="77777777" w:rsidR="00CC6F2C" w:rsidRPr="00CC6F2C" w:rsidRDefault="00CC6F2C" w:rsidP="00CC6F2C">
      <w:r w:rsidRPr="00CC6F2C">
        <w:t>Displays charts showing:</w:t>
      </w:r>
    </w:p>
    <w:p w14:paraId="18007556" w14:textId="77777777" w:rsidR="00CC6F2C" w:rsidRPr="00CC6F2C" w:rsidRDefault="00CC6F2C" w:rsidP="00CC6F2C">
      <w:pPr>
        <w:numPr>
          <w:ilvl w:val="0"/>
          <w:numId w:val="33"/>
        </w:numPr>
      </w:pPr>
      <w:r w:rsidRPr="00CC6F2C">
        <w:t xml:space="preserve">Revenue </w:t>
      </w:r>
    </w:p>
    <w:p w14:paraId="64A21ADD" w14:textId="77777777" w:rsidR="00CC6F2C" w:rsidRPr="00CC6F2C" w:rsidRDefault="00CC6F2C" w:rsidP="00CC6F2C">
      <w:pPr>
        <w:numPr>
          <w:ilvl w:val="0"/>
          <w:numId w:val="33"/>
        </w:numPr>
      </w:pPr>
      <w:r w:rsidRPr="00CC6F2C">
        <w:t xml:space="preserve">Customer Distribution </w:t>
      </w:r>
    </w:p>
    <w:p w14:paraId="39ED7A16" w14:textId="77777777" w:rsidR="00CC6F2C" w:rsidRPr="00CC6F2C" w:rsidRDefault="00CC6F2C" w:rsidP="00CC6F2C">
      <w:pPr>
        <w:numPr>
          <w:ilvl w:val="0"/>
          <w:numId w:val="33"/>
        </w:numPr>
      </w:pPr>
      <w:r w:rsidRPr="00CC6F2C">
        <w:t xml:space="preserve">Purchase Frequency </w:t>
      </w:r>
    </w:p>
    <w:p w14:paraId="667163C0" w14:textId="77777777" w:rsidR="00CC6F2C" w:rsidRPr="00CC6F2C" w:rsidRDefault="00CC6F2C" w:rsidP="00CC6F2C">
      <w:pPr>
        <w:numPr>
          <w:ilvl w:val="0"/>
          <w:numId w:val="33"/>
        </w:numPr>
      </w:pPr>
      <w:r w:rsidRPr="00CC6F2C">
        <w:t xml:space="preserve">Product Categories </w:t>
      </w:r>
    </w:p>
    <w:p w14:paraId="270C9AB6" w14:textId="77777777" w:rsidR="00CC6F2C" w:rsidRPr="00CC6F2C" w:rsidRDefault="00000000" w:rsidP="00CC6F2C">
      <w:r>
        <w:pict w14:anchorId="12B4015B">
          <v:rect id="_x0000_i1040" style="width:0;height:1.5pt" o:hralign="center" o:hrstd="t" o:hr="t" fillcolor="#a0a0a0" stroked="f"/>
        </w:pict>
      </w:r>
    </w:p>
    <w:p w14:paraId="2998096B" w14:textId="77777777" w:rsidR="00CC6F2C" w:rsidRPr="00CC6F2C" w:rsidRDefault="00CC6F2C" w:rsidP="00CC6F2C">
      <w:pPr>
        <w:rPr>
          <w:b/>
          <w:bCs/>
        </w:rPr>
      </w:pPr>
      <w:r w:rsidRPr="00CC6F2C">
        <w:rPr>
          <w:b/>
          <w:bCs/>
        </w:rPr>
        <w:t>AI Chat Assistant</w:t>
      </w:r>
    </w:p>
    <w:p w14:paraId="48AE046B" w14:textId="77777777" w:rsidR="00CC6F2C" w:rsidRPr="00CC6F2C" w:rsidRDefault="00CC6F2C" w:rsidP="00CC6F2C">
      <w:r w:rsidRPr="00CC6F2C">
        <w:t>Enables conversational business intelligence using natural language queries.</w:t>
      </w:r>
    </w:p>
    <w:p w14:paraId="56EC5FB3" w14:textId="77777777" w:rsidR="00CC6F2C" w:rsidRPr="00CC6F2C" w:rsidRDefault="00000000" w:rsidP="00CC6F2C">
      <w:r>
        <w:pict w14:anchorId="1EA4C778">
          <v:rect id="_x0000_i1041" style="width:0;height:1.5pt" o:hralign="center" o:hrstd="t" o:hr="t" fillcolor="#a0a0a0" stroked="f"/>
        </w:pict>
      </w:r>
    </w:p>
    <w:p w14:paraId="45204645" w14:textId="77777777" w:rsidR="00CC6F2C" w:rsidRPr="00CC6F2C" w:rsidRDefault="00CC6F2C" w:rsidP="00CC6F2C">
      <w:pPr>
        <w:rPr>
          <w:b/>
          <w:bCs/>
          <w:color w:val="EE0000"/>
        </w:rPr>
      </w:pPr>
      <w:r w:rsidRPr="00CC6F2C">
        <w:rPr>
          <w:b/>
          <w:bCs/>
          <w:color w:val="EE0000"/>
        </w:rPr>
        <w:t>16. Business Benefits</w:t>
      </w:r>
    </w:p>
    <w:p w14:paraId="0234A2A8" w14:textId="77777777" w:rsidR="00CC6F2C" w:rsidRPr="00CC6F2C" w:rsidRDefault="00CC6F2C" w:rsidP="00CC6F2C">
      <w:pPr>
        <w:rPr>
          <w:b/>
          <w:bCs/>
        </w:rPr>
      </w:pPr>
      <w:r w:rsidRPr="00CC6F2C">
        <w:rPr>
          <w:b/>
          <w:bCs/>
        </w:rPr>
        <w:t>Increased Revenue</w:t>
      </w:r>
    </w:p>
    <w:p w14:paraId="3850B57D" w14:textId="77777777" w:rsidR="00CC6F2C" w:rsidRPr="00CC6F2C" w:rsidRDefault="00CC6F2C" w:rsidP="00CC6F2C">
      <w:r w:rsidRPr="00CC6F2C">
        <w:t>More personalized campaigns improve conversions.</w:t>
      </w:r>
    </w:p>
    <w:p w14:paraId="0B4F4792" w14:textId="77777777" w:rsidR="00CC6F2C" w:rsidRPr="00CC6F2C" w:rsidRDefault="00CC6F2C" w:rsidP="00CC6F2C">
      <w:pPr>
        <w:rPr>
          <w:b/>
          <w:bCs/>
        </w:rPr>
      </w:pPr>
      <w:r w:rsidRPr="00CC6F2C">
        <w:rPr>
          <w:b/>
          <w:bCs/>
        </w:rPr>
        <w:t>Higher Profit</w:t>
      </w:r>
    </w:p>
    <w:p w14:paraId="7B795745" w14:textId="77777777" w:rsidR="00CC6F2C" w:rsidRPr="00CC6F2C" w:rsidRDefault="00CC6F2C" w:rsidP="00CC6F2C">
      <w:r w:rsidRPr="00CC6F2C">
        <w:t>Discounts are provided only when necessary.</w:t>
      </w:r>
    </w:p>
    <w:p w14:paraId="7915EAD9" w14:textId="77777777" w:rsidR="00CC6F2C" w:rsidRPr="00CC6F2C" w:rsidRDefault="00CC6F2C" w:rsidP="00CC6F2C">
      <w:pPr>
        <w:rPr>
          <w:b/>
          <w:bCs/>
        </w:rPr>
      </w:pPr>
      <w:r w:rsidRPr="00CC6F2C">
        <w:rPr>
          <w:b/>
          <w:bCs/>
        </w:rPr>
        <w:t>Better Customer Experience</w:t>
      </w:r>
    </w:p>
    <w:p w14:paraId="58DF7F8A" w14:textId="77777777" w:rsidR="00CC6F2C" w:rsidRPr="00CC6F2C" w:rsidRDefault="00CC6F2C" w:rsidP="00CC6F2C">
      <w:r w:rsidRPr="00CC6F2C">
        <w:t>Customers receive relevant communication.</w:t>
      </w:r>
    </w:p>
    <w:p w14:paraId="112CC2F4" w14:textId="77777777" w:rsidR="00CC6F2C" w:rsidRPr="00CC6F2C" w:rsidRDefault="00CC6F2C" w:rsidP="00CC6F2C">
      <w:pPr>
        <w:rPr>
          <w:b/>
          <w:bCs/>
        </w:rPr>
      </w:pPr>
      <w:r w:rsidRPr="00CC6F2C">
        <w:rPr>
          <w:b/>
          <w:bCs/>
        </w:rPr>
        <w:t>Reduced Marketing Cost</w:t>
      </w:r>
    </w:p>
    <w:p w14:paraId="7D3FBABE" w14:textId="77777777" w:rsidR="00CC6F2C" w:rsidRPr="00CC6F2C" w:rsidRDefault="00CC6F2C" w:rsidP="00CC6F2C">
      <w:r w:rsidRPr="00CC6F2C">
        <w:t>Advertising budgets are spent more efficiently.</w:t>
      </w:r>
    </w:p>
    <w:p w14:paraId="10EBFC65" w14:textId="77777777" w:rsidR="00CC6F2C" w:rsidRPr="00CC6F2C" w:rsidRDefault="00CC6F2C" w:rsidP="00CC6F2C">
      <w:pPr>
        <w:rPr>
          <w:b/>
          <w:bCs/>
        </w:rPr>
      </w:pPr>
      <w:r w:rsidRPr="00CC6F2C">
        <w:rPr>
          <w:b/>
          <w:bCs/>
        </w:rPr>
        <w:t>Faster Decision Making</w:t>
      </w:r>
    </w:p>
    <w:p w14:paraId="483E5B6C" w14:textId="77777777" w:rsidR="00CC6F2C" w:rsidRPr="00CC6F2C" w:rsidRDefault="00CC6F2C" w:rsidP="00CC6F2C">
      <w:r w:rsidRPr="00CC6F2C">
        <w:t>AI automates customer analysis and campaign creation.</w:t>
      </w:r>
    </w:p>
    <w:p w14:paraId="1B4628EF" w14:textId="77777777" w:rsidR="00CC6F2C" w:rsidRPr="00CC6F2C" w:rsidRDefault="00CC6F2C" w:rsidP="00CC6F2C">
      <w:pPr>
        <w:rPr>
          <w:b/>
          <w:bCs/>
        </w:rPr>
      </w:pPr>
      <w:r w:rsidRPr="00CC6F2C">
        <w:rPr>
          <w:b/>
          <w:bCs/>
        </w:rPr>
        <w:lastRenderedPageBreak/>
        <w:t>Improved ROI</w:t>
      </w:r>
    </w:p>
    <w:p w14:paraId="6D9D2579" w14:textId="77777777" w:rsidR="00CC6F2C" w:rsidRPr="00CC6F2C" w:rsidRDefault="00CC6F2C" w:rsidP="00CC6F2C">
      <w:r w:rsidRPr="00CC6F2C">
        <w:t>Higher returns from every marketing campaign.</w:t>
      </w:r>
    </w:p>
    <w:p w14:paraId="40B38C31" w14:textId="77777777" w:rsidR="00CC6F2C" w:rsidRPr="00CC6F2C" w:rsidRDefault="00000000" w:rsidP="00CC6F2C">
      <w:r>
        <w:pict w14:anchorId="3284FE0B">
          <v:rect id="_x0000_i1042" style="width:0;height:1.5pt" o:hralign="center" o:hrstd="t" o:hr="t" fillcolor="#a0a0a0" stroked="f"/>
        </w:pict>
      </w:r>
    </w:p>
    <w:p w14:paraId="431609BE" w14:textId="77777777" w:rsidR="00CC6F2C" w:rsidRPr="00CC6F2C" w:rsidRDefault="00CC6F2C" w:rsidP="00CC6F2C">
      <w:pPr>
        <w:rPr>
          <w:b/>
          <w:bCs/>
          <w:color w:val="EE0000"/>
        </w:rPr>
      </w:pPr>
      <w:r w:rsidRPr="00CC6F2C">
        <w:rPr>
          <w:b/>
          <w:bCs/>
          <w:color w:val="EE0000"/>
        </w:rPr>
        <w:t>17. Innovation</w:t>
      </w:r>
    </w:p>
    <w:p w14:paraId="3F80A4FA" w14:textId="77777777" w:rsidR="00CC6F2C" w:rsidRPr="00CC6F2C" w:rsidRDefault="00CC6F2C" w:rsidP="00CC6F2C">
      <w:r w:rsidRPr="00CC6F2C">
        <w:t xml:space="preserve">Unlike traditional CRM systems, </w:t>
      </w:r>
      <w:proofErr w:type="spellStart"/>
      <w:r w:rsidRPr="00CC6F2C">
        <w:t>Growexa</w:t>
      </w:r>
      <w:proofErr w:type="spellEnd"/>
      <w:r w:rsidRPr="00CC6F2C">
        <w:t xml:space="preserve"> focuses on </w:t>
      </w:r>
      <w:r w:rsidRPr="00CC6F2C">
        <w:rPr>
          <w:b/>
          <w:bCs/>
        </w:rPr>
        <w:t>profit optimization</w:t>
      </w:r>
      <w:r w:rsidRPr="00CC6F2C">
        <w:t xml:space="preserve"> rather than only customer engagement.</w:t>
      </w:r>
    </w:p>
    <w:p w14:paraId="4545D453" w14:textId="77777777" w:rsidR="00CC6F2C" w:rsidRPr="00CC6F2C" w:rsidRDefault="00CC6F2C" w:rsidP="00CC6F2C">
      <w:r w:rsidRPr="00CC6F2C">
        <w:t>Its key innovation is combining:</w:t>
      </w:r>
    </w:p>
    <w:p w14:paraId="22EF5543" w14:textId="77777777" w:rsidR="00CC6F2C" w:rsidRPr="00CC6F2C" w:rsidRDefault="00CC6F2C" w:rsidP="00CC6F2C">
      <w:pPr>
        <w:numPr>
          <w:ilvl w:val="0"/>
          <w:numId w:val="34"/>
        </w:numPr>
      </w:pPr>
      <w:r w:rsidRPr="00CC6F2C">
        <w:t xml:space="preserve">Machine Learning </w:t>
      </w:r>
    </w:p>
    <w:p w14:paraId="52A6AE66" w14:textId="77777777" w:rsidR="00CC6F2C" w:rsidRPr="00CC6F2C" w:rsidRDefault="00CC6F2C" w:rsidP="00CC6F2C">
      <w:pPr>
        <w:numPr>
          <w:ilvl w:val="0"/>
          <w:numId w:val="34"/>
        </w:numPr>
      </w:pPr>
      <w:r w:rsidRPr="00CC6F2C">
        <w:t xml:space="preserve">Personalized Marketing </w:t>
      </w:r>
    </w:p>
    <w:p w14:paraId="5F7D6EB2" w14:textId="77777777" w:rsidR="00CC6F2C" w:rsidRPr="00CC6F2C" w:rsidRDefault="00CC6F2C" w:rsidP="00CC6F2C">
      <w:pPr>
        <w:numPr>
          <w:ilvl w:val="0"/>
          <w:numId w:val="34"/>
        </w:numPr>
      </w:pPr>
      <w:r w:rsidRPr="00CC6F2C">
        <w:t xml:space="preserve">Campaign Automation </w:t>
      </w:r>
    </w:p>
    <w:p w14:paraId="6A0C953A" w14:textId="77777777" w:rsidR="00CC6F2C" w:rsidRPr="00CC6F2C" w:rsidRDefault="00CC6F2C" w:rsidP="00CC6F2C">
      <w:pPr>
        <w:numPr>
          <w:ilvl w:val="0"/>
          <w:numId w:val="34"/>
        </w:numPr>
      </w:pPr>
      <w:r w:rsidRPr="00CC6F2C">
        <w:t xml:space="preserve">Business Analytics </w:t>
      </w:r>
    </w:p>
    <w:p w14:paraId="7FC5C7DB" w14:textId="77777777" w:rsidR="00CC6F2C" w:rsidRPr="00CC6F2C" w:rsidRDefault="00CC6F2C" w:rsidP="00CC6F2C">
      <w:pPr>
        <w:numPr>
          <w:ilvl w:val="0"/>
          <w:numId w:val="34"/>
        </w:numPr>
      </w:pPr>
      <w:r w:rsidRPr="00CC6F2C">
        <w:t xml:space="preserve">Conversational AI </w:t>
      </w:r>
    </w:p>
    <w:p w14:paraId="61910B13" w14:textId="77777777" w:rsidR="00CC6F2C" w:rsidRPr="00CC6F2C" w:rsidRDefault="00CC6F2C" w:rsidP="00CC6F2C">
      <w:r w:rsidRPr="00CC6F2C">
        <w:t>into a single intelligent platform.</w:t>
      </w:r>
    </w:p>
    <w:p w14:paraId="1462D51C" w14:textId="77777777" w:rsidR="00CC6F2C" w:rsidRPr="00CC6F2C" w:rsidRDefault="00000000" w:rsidP="00CC6F2C">
      <w:r>
        <w:pict w14:anchorId="3312AF5C">
          <v:rect id="_x0000_i1043" style="width:0;height:1.5pt" o:hralign="center" o:hrstd="t" o:hr="t" fillcolor="#a0a0a0" stroked="f"/>
        </w:pict>
      </w:r>
    </w:p>
    <w:p w14:paraId="2E965AA8" w14:textId="77777777" w:rsidR="00CC6F2C" w:rsidRPr="00CC6F2C" w:rsidRDefault="00CC6F2C" w:rsidP="00CC6F2C">
      <w:pPr>
        <w:rPr>
          <w:b/>
          <w:bCs/>
          <w:color w:val="EE0000"/>
        </w:rPr>
      </w:pPr>
      <w:r w:rsidRPr="00CC6F2C">
        <w:rPr>
          <w:b/>
          <w:bCs/>
          <w:color w:val="EE0000"/>
        </w:rPr>
        <w:t>18. Future Scope</w:t>
      </w:r>
    </w:p>
    <w:p w14:paraId="59209D72" w14:textId="77777777" w:rsidR="00CC6F2C" w:rsidRPr="00CC6F2C" w:rsidRDefault="00CC6F2C" w:rsidP="00CC6F2C">
      <w:r w:rsidRPr="00CC6F2C">
        <w:t>Future enhancements include:</w:t>
      </w:r>
    </w:p>
    <w:p w14:paraId="53450404" w14:textId="77777777" w:rsidR="00CC6F2C" w:rsidRPr="00CC6F2C" w:rsidRDefault="00CC6F2C" w:rsidP="00CC6F2C">
      <w:pPr>
        <w:numPr>
          <w:ilvl w:val="0"/>
          <w:numId w:val="35"/>
        </w:numPr>
      </w:pPr>
      <w:r w:rsidRPr="00CC6F2C">
        <w:t xml:space="preserve">Deep Learning–based customer prediction </w:t>
      </w:r>
    </w:p>
    <w:p w14:paraId="19B7F2FC" w14:textId="77777777" w:rsidR="00CC6F2C" w:rsidRPr="00CC6F2C" w:rsidRDefault="00CC6F2C" w:rsidP="00CC6F2C">
      <w:pPr>
        <w:numPr>
          <w:ilvl w:val="0"/>
          <w:numId w:val="35"/>
        </w:numPr>
      </w:pPr>
      <w:r w:rsidRPr="00CC6F2C">
        <w:t xml:space="preserve">Dynamic pricing engine </w:t>
      </w:r>
    </w:p>
    <w:p w14:paraId="40F165BE" w14:textId="77777777" w:rsidR="00CC6F2C" w:rsidRPr="00CC6F2C" w:rsidRDefault="00CC6F2C" w:rsidP="00CC6F2C">
      <w:pPr>
        <w:numPr>
          <w:ilvl w:val="0"/>
          <w:numId w:val="35"/>
        </w:numPr>
      </w:pPr>
      <w:r w:rsidRPr="00CC6F2C">
        <w:t xml:space="preserve">Reinforcement learning for offer optimization </w:t>
      </w:r>
    </w:p>
    <w:p w14:paraId="07D90CB5" w14:textId="77777777" w:rsidR="00CC6F2C" w:rsidRPr="00CC6F2C" w:rsidRDefault="00CC6F2C" w:rsidP="00CC6F2C">
      <w:pPr>
        <w:numPr>
          <w:ilvl w:val="0"/>
          <w:numId w:val="35"/>
        </w:numPr>
      </w:pPr>
      <w:r w:rsidRPr="00CC6F2C">
        <w:t xml:space="preserve">Shopify and WooCommerce integration </w:t>
      </w:r>
    </w:p>
    <w:p w14:paraId="2CC937B3" w14:textId="77777777" w:rsidR="00CC6F2C" w:rsidRPr="00CC6F2C" w:rsidRDefault="00CC6F2C" w:rsidP="00CC6F2C">
      <w:pPr>
        <w:numPr>
          <w:ilvl w:val="0"/>
          <w:numId w:val="35"/>
        </w:numPr>
      </w:pPr>
      <w:r w:rsidRPr="00CC6F2C">
        <w:t xml:space="preserve">CRM integration </w:t>
      </w:r>
    </w:p>
    <w:p w14:paraId="3E6A8D7E" w14:textId="77777777" w:rsidR="00CC6F2C" w:rsidRPr="00CC6F2C" w:rsidRDefault="00CC6F2C" w:rsidP="00CC6F2C">
      <w:pPr>
        <w:numPr>
          <w:ilvl w:val="0"/>
          <w:numId w:val="35"/>
        </w:numPr>
      </w:pPr>
      <w:r w:rsidRPr="00CC6F2C">
        <w:t xml:space="preserve">ERP integration </w:t>
      </w:r>
    </w:p>
    <w:p w14:paraId="18C2EED8" w14:textId="77777777" w:rsidR="00CC6F2C" w:rsidRPr="00CC6F2C" w:rsidRDefault="00CC6F2C" w:rsidP="00CC6F2C">
      <w:pPr>
        <w:numPr>
          <w:ilvl w:val="0"/>
          <w:numId w:val="35"/>
        </w:numPr>
      </w:pPr>
      <w:r w:rsidRPr="00CC6F2C">
        <w:t xml:space="preserve">Voice AI assistant </w:t>
      </w:r>
    </w:p>
    <w:p w14:paraId="0951A6AB" w14:textId="77777777" w:rsidR="00CC6F2C" w:rsidRPr="00CC6F2C" w:rsidRDefault="00CC6F2C" w:rsidP="00CC6F2C">
      <w:pPr>
        <w:numPr>
          <w:ilvl w:val="0"/>
          <w:numId w:val="35"/>
        </w:numPr>
      </w:pPr>
      <w:r w:rsidRPr="00CC6F2C">
        <w:t xml:space="preserve">Mobile application </w:t>
      </w:r>
    </w:p>
    <w:p w14:paraId="1C73AB91" w14:textId="77777777" w:rsidR="00CC6F2C" w:rsidRPr="00CC6F2C" w:rsidRDefault="00CC6F2C" w:rsidP="00CC6F2C">
      <w:pPr>
        <w:numPr>
          <w:ilvl w:val="0"/>
          <w:numId w:val="35"/>
        </w:numPr>
      </w:pPr>
      <w:r w:rsidRPr="00CC6F2C">
        <w:t xml:space="preserve">Real-time streaming analytics </w:t>
      </w:r>
    </w:p>
    <w:p w14:paraId="1C898B0E" w14:textId="77777777" w:rsidR="00CC6F2C" w:rsidRPr="00CC6F2C" w:rsidRDefault="00CC6F2C" w:rsidP="00CC6F2C">
      <w:pPr>
        <w:numPr>
          <w:ilvl w:val="0"/>
          <w:numId w:val="35"/>
        </w:numPr>
      </w:pPr>
      <w:r w:rsidRPr="00CC6F2C">
        <w:t xml:space="preserve">Multi-language support </w:t>
      </w:r>
    </w:p>
    <w:p w14:paraId="63A86676" w14:textId="77777777" w:rsidR="00CC6F2C" w:rsidRPr="00CC6F2C" w:rsidRDefault="00CC6F2C" w:rsidP="00CC6F2C">
      <w:pPr>
        <w:numPr>
          <w:ilvl w:val="0"/>
          <w:numId w:val="35"/>
        </w:numPr>
      </w:pPr>
      <w:r w:rsidRPr="00CC6F2C">
        <w:lastRenderedPageBreak/>
        <w:t xml:space="preserve">Generative AI campaign content creation </w:t>
      </w:r>
    </w:p>
    <w:p w14:paraId="4E6F968E" w14:textId="77777777" w:rsidR="00CC6F2C" w:rsidRPr="00CC6F2C" w:rsidRDefault="00CC6F2C" w:rsidP="00CC6F2C">
      <w:pPr>
        <w:numPr>
          <w:ilvl w:val="0"/>
          <w:numId w:val="35"/>
        </w:numPr>
      </w:pPr>
      <w:r w:rsidRPr="00CC6F2C">
        <w:t xml:space="preserve">Customer Lifetime Value (CLV) prediction </w:t>
      </w:r>
    </w:p>
    <w:p w14:paraId="29EFAFB0" w14:textId="77777777" w:rsidR="00CC6F2C" w:rsidRPr="00CC6F2C" w:rsidRDefault="00CC6F2C" w:rsidP="00CC6F2C">
      <w:pPr>
        <w:numPr>
          <w:ilvl w:val="0"/>
          <w:numId w:val="35"/>
        </w:numPr>
      </w:pPr>
      <w:r w:rsidRPr="00CC6F2C">
        <w:t xml:space="preserve">Churn prediction and prevention </w:t>
      </w:r>
    </w:p>
    <w:p w14:paraId="6B33AE34" w14:textId="77777777" w:rsidR="00CC6F2C" w:rsidRPr="00CC6F2C" w:rsidRDefault="00000000" w:rsidP="00CC6F2C">
      <w:r>
        <w:pict w14:anchorId="6EDE1B36">
          <v:rect id="_x0000_i1044" style="width:0;height:1.5pt" o:hralign="center" o:hrstd="t" o:hr="t" fillcolor="#a0a0a0" stroked="f"/>
        </w:pict>
      </w:r>
    </w:p>
    <w:p w14:paraId="38AEF4BB" w14:textId="77777777" w:rsidR="00CC6F2C" w:rsidRPr="00CC6F2C" w:rsidRDefault="00CC6F2C" w:rsidP="00CC6F2C">
      <w:pPr>
        <w:rPr>
          <w:b/>
          <w:bCs/>
          <w:color w:val="EE0000"/>
        </w:rPr>
      </w:pPr>
      <w:r w:rsidRPr="00CC6F2C">
        <w:rPr>
          <w:b/>
          <w:bCs/>
          <w:color w:val="EE0000"/>
        </w:rPr>
        <w:t>19. Conclusion</w:t>
      </w:r>
    </w:p>
    <w:p w14:paraId="2AEF7CE1" w14:textId="77777777" w:rsidR="00CC6F2C" w:rsidRPr="00CC6F2C" w:rsidRDefault="00CC6F2C" w:rsidP="00CC6F2C">
      <w:proofErr w:type="spellStart"/>
      <w:r w:rsidRPr="00CC6F2C">
        <w:t>Growexa</w:t>
      </w:r>
      <w:proofErr w:type="spellEnd"/>
      <w:r w:rsidRPr="00CC6F2C">
        <w:t xml:space="preserve"> is an AI-powered Customer Profit Optimization Engine designed to help e-commerce and retail businesses make smarter marketing decisions.</w:t>
      </w:r>
    </w:p>
    <w:p w14:paraId="4096A080" w14:textId="77777777" w:rsidR="00CC6F2C" w:rsidRPr="00CC6F2C" w:rsidRDefault="00CC6F2C" w:rsidP="00CC6F2C">
      <w:r w:rsidRPr="00CC6F2C">
        <w:t xml:space="preserve">By analyzing customer behavior, segmenting users with machine learning, generating personalized recommendations, automating campaigns, and providing actionable analytics, </w:t>
      </w:r>
      <w:proofErr w:type="spellStart"/>
      <w:r w:rsidRPr="00CC6F2C">
        <w:t>Growexa</w:t>
      </w:r>
      <w:proofErr w:type="spellEnd"/>
      <w:r w:rsidRPr="00CC6F2C">
        <w:t xml:space="preserve"> enables businesses to maximize both revenue and profitability.</w:t>
      </w:r>
    </w:p>
    <w:p w14:paraId="6D982364" w14:textId="77777777" w:rsidR="00CC6F2C" w:rsidRPr="00CC6F2C" w:rsidRDefault="00CC6F2C" w:rsidP="00CC6F2C">
      <w:r w:rsidRPr="00CC6F2C">
        <w:t>Instead of offering discounts to every customer, the platform intelligently identifies who actually needs an incentive, ensuring higher profits, reduced marketing waste, and improved customer satisfaction.</w:t>
      </w:r>
    </w:p>
    <w:p w14:paraId="0092ABD1" w14:textId="77777777" w:rsidR="00CC6F2C" w:rsidRPr="00CC6F2C" w:rsidRDefault="00CC6F2C" w:rsidP="00CC6F2C">
      <w:proofErr w:type="spellStart"/>
      <w:r w:rsidRPr="00CC6F2C">
        <w:t>Growexa</w:t>
      </w:r>
      <w:proofErr w:type="spellEnd"/>
      <w:r w:rsidRPr="00CC6F2C">
        <w:t xml:space="preserve"> demonstrates how Artificial Intelligence can transform traditional marketing into data-driven, profit-focused decision-making.</w:t>
      </w:r>
    </w:p>
    <w:p w14:paraId="15D62767" w14:textId="77777777" w:rsidR="00CC6F2C" w:rsidRPr="00CC6F2C" w:rsidRDefault="00000000" w:rsidP="00CC6F2C">
      <w:r>
        <w:pict w14:anchorId="59C6C8B2">
          <v:rect id="_x0000_i1045" style="width:0;height:1.5pt" o:hralign="center" o:hrstd="t" o:hr="t" fillcolor="#a0a0a0" stroked="f"/>
        </w:pict>
      </w:r>
    </w:p>
    <w:p w14:paraId="33894288" w14:textId="32967272" w:rsidR="00265FC0" w:rsidRDefault="00000000">
      <w:r>
        <w:t>right discount.</w:t>
      </w:r>
    </w:p>
    <w:p w14:paraId="36C30DDC" w14:textId="77777777" w:rsidR="006571E7" w:rsidRDefault="006571E7"/>
    <w:p w14:paraId="77B62D7D" w14:textId="2C8B5307" w:rsidR="006571E7" w:rsidRDefault="006571E7">
      <w:r>
        <w:rPr>
          <w:noProof/>
        </w:rPr>
        <w:lastRenderedPageBreak/>
        <w:drawing>
          <wp:inline distT="0" distB="0" distL="0" distR="0" wp14:anchorId="3D209240" wp14:editId="09830523">
            <wp:extent cx="5486400" cy="2715895"/>
            <wp:effectExtent l="0" t="0" r="0" b="8255"/>
            <wp:docPr id="41393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30518" name="Picture 41393051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B1CA81" wp14:editId="7BE71827">
            <wp:extent cx="5486400" cy="2712720"/>
            <wp:effectExtent l="0" t="0" r="0" b="0"/>
            <wp:docPr id="700206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0618" name="Picture 700206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C331D4" wp14:editId="097C8B1F">
            <wp:extent cx="5486400" cy="2692400"/>
            <wp:effectExtent l="0" t="0" r="0" b="0"/>
            <wp:docPr id="19633307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30765" name="Picture 196333076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7176FC" wp14:editId="7B6F2421">
            <wp:extent cx="5486400" cy="2609850"/>
            <wp:effectExtent l="0" t="0" r="0" b="0"/>
            <wp:docPr id="9271438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43895" name="Picture 9271438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D6DB44" wp14:editId="3E8FD2C2">
            <wp:extent cx="5486400" cy="2600325"/>
            <wp:effectExtent l="0" t="0" r="0" b="9525"/>
            <wp:docPr id="3140971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97144" name="Picture 31409714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FCED4F" wp14:editId="3B336B8F">
            <wp:extent cx="5486400" cy="2586990"/>
            <wp:effectExtent l="0" t="0" r="0" b="3810"/>
            <wp:docPr id="8856166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16604" name="Picture 88561660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64351" w14:textId="379BF84E" w:rsidR="006571E7" w:rsidRDefault="006571E7">
      <w:r>
        <w:rPr>
          <w:noProof/>
        </w:rPr>
        <w:lastRenderedPageBreak/>
        <w:drawing>
          <wp:inline distT="0" distB="0" distL="0" distR="0" wp14:anchorId="7591A71E" wp14:editId="7E1436BB">
            <wp:extent cx="5486400" cy="2608580"/>
            <wp:effectExtent l="0" t="0" r="0" b="1270"/>
            <wp:docPr id="13154376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37630" name="Picture 131543763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DB314" w14:textId="07A3E771" w:rsidR="006571E7" w:rsidRDefault="006571E7">
      <w:r>
        <w:rPr>
          <w:noProof/>
        </w:rPr>
        <w:drawing>
          <wp:inline distT="0" distB="0" distL="0" distR="0" wp14:anchorId="35F2977E" wp14:editId="13662235">
            <wp:extent cx="5486400" cy="2616200"/>
            <wp:effectExtent l="0" t="0" r="0" b="0"/>
            <wp:docPr id="11261124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12438" name="Picture 112611243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AE18C" w14:textId="02274942" w:rsidR="006571E7" w:rsidRDefault="006571E7">
      <w:r>
        <w:rPr>
          <w:noProof/>
        </w:rPr>
        <w:drawing>
          <wp:inline distT="0" distB="0" distL="0" distR="0" wp14:anchorId="38321170" wp14:editId="179ED46F">
            <wp:extent cx="5486400" cy="2635250"/>
            <wp:effectExtent l="0" t="0" r="0" b="0"/>
            <wp:docPr id="63003259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32592" name="Picture 63003259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FA94A" w14:textId="6AE8EA2E" w:rsidR="006571E7" w:rsidRDefault="006571E7"/>
    <w:sectPr w:rsidR="006571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63796F"/>
    <w:multiLevelType w:val="multilevel"/>
    <w:tmpl w:val="CAE4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8F52B1"/>
    <w:multiLevelType w:val="multilevel"/>
    <w:tmpl w:val="14FE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363894"/>
    <w:multiLevelType w:val="multilevel"/>
    <w:tmpl w:val="8D52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8C01CC"/>
    <w:multiLevelType w:val="multilevel"/>
    <w:tmpl w:val="2752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C62F15"/>
    <w:multiLevelType w:val="multilevel"/>
    <w:tmpl w:val="018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E33A2C"/>
    <w:multiLevelType w:val="multilevel"/>
    <w:tmpl w:val="D5E4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8C093B"/>
    <w:multiLevelType w:val="multilevel"/>
    <w:tmpl w:val="7780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D21807"/>
    <w:multiLevelType w:val="multilevel"/>
    <w:tmpl w:val="D3A2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F86400"/>
    <w:multiLevelType w:val="multilevel"/>
    <w:tmpl w:val="2360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0C122F"/>
    <w:multiLevelType w:val="multilevel"/>
    <w:tmpl w:val="97D2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400637"/>
    <w:multiLevelType w:val="multilevel"/>
    <w:tmpl w:val="3554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BE127B"/>
    <w:multiLevelType w:val="multilevel"/>
    <w:tmpl w:val="6060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121BEA"/>
    <w:multiLevelType w:val="multilevel"/>
    <w:tmpl w:val="25BC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343083"/>
    <w:multiLevelType w:val="multilevel"/>
    <w:tmpl w:val="B4DE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5102BA"/>
    <w:multiLevelType w:val="multilevel"/>
    <w:tmpl w:val="8420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AE17AA"/>
    <w:multiLevelType w:val="multilevel"/>
    <w:tmpl w:val="F040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B816E3"/>
    <w:multiLevelType w:val="multilevel"/>
    <w:tmpl w:val="5556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3C377E"/>
    <w:multiLevelType w:val="multilevel"/>
    <w:tmpl w:val="324E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944D57"/>
    <w:multiLevelType w:val="multilevel"/>
    <w:tmpl w:val="AF26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674B80"/>
    <w:multiLevelType w:val="multilevel"/>
    <w:tmpl w:val="63E0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4E59D5"/>
    <w:multiLevelType w:val="multilevel"/>
    <w:tmpl w:val="383C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5F357A"/>
    <w:multiLevelType w:val="multilevel"/>
    <w:tmpl w:val="ABF0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DC2FC5"/>
    <w:multiLevelType w:val="multilevel"/>
    <w:tmpl w:val="C756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3976E4"/>
    <w:multiLevelType w:val="multilevel"/>
    <w:tmpl w:val="D56E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3B2E13"/>
    <w:multiLevelType w:val="multilevel"/>
    <w:tmpl w:val="81AE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613CB5"/>
    <w:multiLevelType w:val="multilevel"/>
    <w:tmpl w:val="654C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A039D3"/>
    <w:multiLevelType w:val="multilevel"/>
    <w:tmpl w:val="26CCD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9087717">
    <w:abstractNumId w:val="8"/>
  </w:num>
  <w:num w:numId="2" w16cid:durableId="1969625026">
    <w:abstractNumId w:val="6"/>
  </w:num>
  <w:num w:numId="3" w16cid:durableId="1899784668">
    <w:abstractNumId w:val="5"/>
  </w:num>
  <w:num w:numId="4" w16cid:durableId="1010059569">
    <w:abstractNumId w:val="4"/>
  </w:num>
  <w:num w:numId="5" w16cid:durableId="1581403847">
    <w:abstractNumId w:val="7"/>
  </w:num>
  <w:num w:numId="6" w16cid:durableId="1377587834">
    <w:abstractNumId w:val="3"/>
  </w:num>
  <w:num w:numId="7" w16cid:durableId="1262713890">
    <w:abstractNumId w:val="2"/>
  </w:num>
  <w:num w:numId="8" w16cid:durableId="118039069">
    <w:abstractNumId w:val="1"/>
  </w:num>
  <w:num w:numId="9" w16cid:durableId="1795174137">
    <w:abstractNumId w:val="0"/>
  </w:num>
  <w:num w:numId="10" w16cid:durableId="1579052279">
    <w:abstractNumId w:val="31"/>
  </w:num>
  <w:num w:numId="11" w16cid:durableId="1139806032">
    <w:abstractNumId w:val="12"/>
  </w:num>
  <w:num w:numId="12" w16cid:durableId="538128046">
    <w:abstractNumId w:val="27"/>
  </w:num>
  <w:num w:numId="13" w16cid:durableId="1723825834">
    <w:abstractNumId w:val="13"/>
  </w:num>
  <w:num w:numId="14" w16cid:durableId="1944069835">
    <w:abstractNumId w:val="20"/>
  </w:num>
  <w:num w:numId="15" w16cid:durableId="860818742">
    <w:abstractNumId w:val="30"/>
  </w:num>
  <w:num w:numId="16" w16cid:durableId="2025278520">
    <w:abstractNumId w:val="34"/>
  </w:num>
  <w:num w:numId="17" w16cid:durableId="1555266788">
    <w:abstractNumId w:val="17"/>
  </w:num>
  <w:num w:numId="18" w16cid:durableId="1869753770">
    <w:abstractNumId w:val="21"/>
  </w:num>
  <w:num w:numId="19" w16cid:durableId="1912734676">
    <w:abstractNumId w:val="18"/>
  </w:num>
  <w:num w:numId="20" w16cid:durableId="1789814691">
    <w:abstractNumId w:val="16"/>
  </w:num>
  <w:num w:numId="21" w16cid:durableId="2115055305">
    <w:abstractNumId w:val="23"/>
  </w:num>
  <w:num w:numId="22" w16cid:durableId="1670253638">
    <w:abstractNumId w:val="10"/>
  </w:num>
  <w:num w:numId="23" w16cid:durableId="534659256">
    <w:abstractNumId w:val="33"/>
  </w:num>
  <w:num w:numId="24" w16cid:durableId="554201476">
    <w:abstractNumId w:val="11"/>
  </w:num>
  <w:num w:numId="25" w16cid:durableId="509759339">
    <w:abstractNumId w:val="24"/>
  </w:num>
  <w:num w:numId="26" w16cid:durableId="322859891">
    <w:abstractNumId w:val="15"/>
  </w:num>
  <w:num w:numId="27" w16cid:durableId="1975715780">
    <w:abstractNumId w:val="32"/>
  </w:num>
  <w:num w:numId="28" w16cid:durableId="271324407">
    <w:abstractNumId w:val="19"/>
  </w:num>
  <w:num w:numId="29" w16cid:durableId="464472127">
    <w:abstractNumId w:val="9"/>
  </w:num>
  <w:num w:numId="30" w16cid:durableId="417409815">
    <w:abstractNumId w:val="29"/>
  </w:num>
  <w:num w:numId="31" w16cid:durableId="972832029">
    <w:abstractNumId w:val="25"/>
  </w:num>
  <w:num w:numId="32" w16cid:durableId="1231889178">
    <w:abstractNumId w:val="28"/>
  </w:num>
  <w:num w:numId="33" w16cid:durableId="1215584959">
    <w:abstractNumId w:val="26"/>
  </w:num>
  <w:num w:numId="34" w16cid:durableId="1548565431">
    <w:abstractNumId w:val="22"/>
  </w:num>
  <w:num w:numId="35" w16cid:durableId="978147627">
    <w:abstractNumId w:val="14"/>
  </w:num>
  <w:num w:numId="36" w16cid:durableId="111031439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0E2"/>
    <w:rsid w:val="00265FC0"/>
    <w:rsid w:val="0029639D"/>
    <w:rsid w:val="00326F90"/>
    <w:rsid w:val="004B2526"/>
    <w:rsid w:val="006571E7"/>
    <w:rsid w:val="008375D8"/>
    <w:rsid w:val="00AA1D8D"/>
    <w:rsid w:val="00AC7E87"/>
    <w:rsid w:val="00B47730"/>
    <w:rsid w:val="00CB0664"/>
    <w:rsid w:val="00CC6F2C"/>
    <w:rsid w:val="00E643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AB5BE2"/>
  <w14:defaultImageDpi w14:val="300"/>
  <w15:docId w15:val="{85ACC573-6614-40A8-A4DB-47018CFA4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1512</Words>
  <Characters>8619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roypooja2006@gmail.com</cp:lastModifiedBy>
  <cp:revision>5</cp:revision>
  <dcterms:created xsi:type="dcterms:W3CDTF">2013-12-23T23:15:00Z</dcterms:created>
  <dcterms:modified xsi:type="dcterms:W3CDTF">2026-07-04T15:55:00Z</dcterms:modified>
  <cp:category/>
</cp:coreProperties>
</file>